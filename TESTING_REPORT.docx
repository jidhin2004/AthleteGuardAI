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B82F6"/>
          <w:sz w:val="24"/>
        </w:rPr>
        <w:t>SEMESTER 3 MCA MINI PROJECT TESTING REPORT</w:t>
        <w:br/>
      </w:r>
      <w:r>
        <w:rPr>
          <w:b/>
          <w:color w:val="0F172A"/>
          <w:sz w:val="40"/>
        </w:rPr>
        <w:t>AthleteGuard AI: Explainable Sports Injury Prediction &amp; Performance System</w:t>
      </w:r>
    </w:p>
    <w:p/>
    <w:p>
      <w:r>
        <w:rPr>
          <w:b/>
        </w:rPr>
        <w:t xml:space="preserve">Project Name: </w:t>
      </w:r>
      <w:r>
        <w:t>AthleteGuard AI</w:t>
        <w:br/>
      </w:r>
      <w:r>
        <w:rPr>
          <w:b/>
        </w:rPr>
        <w:t xml:space="preserve">Tech Stack: </w:t>
      </w:r>
      <w:r>
        <w:t>Python 3.13, Flask 3.1, MySQL (athleteguard_db), Scikit-learn Random Forest, Bootstrap 5</w:t>
        <w:br/>
      </w:r>
      <w:r>
        <w:rPr>
          <w:b/>
        </w:rPr>
        <w:t xml:space="preserve">Evaluation Type: </w:t>
      </w:r>
      <w:r>
        <w:t>Empirical Automated &amp; Live Database Execution Audit</w:t>
        <w:br/>
      </w:r>
      <w:r>
        <w:rPr>
          <w:b/>
        </w:rPr>
        <w:t xml:space="preserve">Execution Environment: </w:t>
      </w:r>
      <w:r>
        <w:t>Windows 10, MySQL 8.0, Localhost:3306</w:t>
      </w:r>
    </w:p>
    <w:p>
      <w:pPr>
        <w:pStyle w:val="Heading1"/>
      </w:pPr>
      <w:r>
        <w:t>1. Executive Summary &amp; Test Statistics</w:t>
      </w:r>
    </w:p>
    <w:p>
      <w:r>
        <w:t>During the empirical audit, a total of 66 automated test cases were executed across all 14 project modules. The test suite verified backend API contracts, database persistence in active MySQL (`athleteguard_db`), security authorization, and Scikit-learn Random Forest injury risk predictions.</w:t>
        <w:br/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Total Tests</w:t>
            </w:r>
          </w:p>
        </w:tc>
        <w:tc>
          <w:tcPr>
            <w:tcW w:type="dxa" w:w="1872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Passed</w:t>
            </w:r>
          </w:p>
        </w:tc>
        <w:tc>
          <w:tcPr>
            <w:tcW w:type="dxa" w:w="1872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Failed</w:t>
            </w:r>
          </w:p>
        </w:tc>
        <w:tc>
          <w:tcPr>
            <w:tcW w:type="dxa" w:w="1872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Skipped</w:t>
            </w:r>
          </w:p>
        </w:tc>
        <w:tc>
          <w:tcPr>
            <w:tcW w:type="dxa" w:w="1872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Pass Rate</w:t>
            </w:r>
          </w:p>
        </w:tc>
      </w:tr>
      <w:tr>
        <w:tc>
          <w:tcPr>
            <w:tcW w:type="dxa" w:w="1872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0F172A"/>
                <w:sz w:val="26"/>
              </w:rPr>
              <w:t>66</w:t>
            </w:r>
          </w:p>
        </w:tc>
        <w:tc>
          <w:tcPr>
            <w:tcW w:type="dxa" w:w="1872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6534"/>
                <w:sz w:val="26"/>
              </w:rPr>
              <w:t>36</w:t>
            </w:r>
          </w:p>
        </w:tc>
        <w:tc>
          <w:tcPr>
            <w:tcW w:type="dxa" w:w="1872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991B1B"/>
                <w:sz w:val="26"/>
              </w:rPr>
              <w:t>30</w:t>
            </w:r>
          </w:p>
        </w:tc>
        <w:tc>
          <w:tcPr>
            <w:tcW w:type="dxa" w:w="1872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854D0E"/>
                <w:sz w:val="26"/>
              </w:rPr>
              <w:t>0</w:t>
            </w:r>
          </w:p>
        </w:tc>
        <w:tc>
          <w:tcPr>
            <w:tcW w:type="dxa" w:w="1872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E40AF"/>
                <w:sz w:val="26"/>
              </w:rPr>
              <w:t>54.5%</w:t>
            </w:r>
          </w:p>
        </w:tc>
      </w:tr>
    </w:tbl>
    <w:p/>
    <w:p>
      <w:pPr>
        <w:pStyle w:val="Heading1"/>
      </w:pPr>
      <w:r>
        <w:t>2. Test Case Execution Results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Test ID</w:t>
            </w:r>
          </w:p>
        </w:tc>
        <w:tc>
          <w:tcPr>
            <w:tcW w:type="dxa" w:w="1560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1560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Test Case</w:t>
            </w:r>
          </w:p>
        </w:tc>
        <w:tc>
          <w:tcPr>
            <w:tcW w:type="dxa" w:w="1560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Expected Result</w:t>
            </w:r>
          </w:p>
        </w:tc>
        <w:tc>
          <w:tcPr>
            <w:tcW w:type="dxa" w:w="1560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Actual Result</w:t>
            </w:r>
          </w:p>
        </w:tc>
        <w:tc>
          <w:tcPr>
            <w:tcW w:type="dxa" w:w="1560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test_admin_001_login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test_admin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ADMIN-001: Admin login with valid credentials.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Success / Valid Response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200 OK / Database Persisted</w:t>
            </w:r>
          </w:p>
        </w:tc>
        <w:tc>
          <w:tcPr>
            <w:tcW w:type="dxa" w:w="1560"/>
            <w:shd w:fill="DCFCE7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6534"/>
              </w:rPr>
              <w:t>PASSED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test_admin_002_dashboard_loads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test_admin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ADMIN-002: Admin dashboard page rendering.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Success / Valid Response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200 OK / Database Persisted</w:t>
            </w:r>
          </w:p>
        </w:tc>
        <w:tc>
          <w:tcPr>
            <w:tcW w:type="dxa" w:w="1560"/>
            <w:shd w:fill="DCFCE7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6534"/>
              </w:rPr>
              <w:t>PASSED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test_admin_003_stats_api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test_admin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ADMIN-003: Admin statistics API returns live database counts.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Success / Valid Response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200 OK / Database Persisted</w:t>
            </w:r>
          </w:p>
        </w:tc>
        <w:tc>
          <w:tcPr>
            <w:tcW w:type="dxa" w:w="1560"/>
            <w:shd w:fill="DCFCE7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6534"/>
              </w:rPr>
              <w:t>PASSED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test_admin_004_to_006_athletes_roster_search_filter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test_admin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ADMIN-004 to ADMIN-006: Athlete roster listing, search, and sport filtering.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Success / Valid Response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200 OK / Database Persisted</w:t>
            </w:r>
          </w:p>
        </w:tc>
        <w:tc>
          <w:tcPr>
            <w:tcW w:type="dxa" w:w="1560"/>
            <w:shd w:fill="DCFCE7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6534"/>
              </w:rPr>
              <w:t>PASSED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test_admin_007_athlete_detail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test_admin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ADMIN-007: Admin detail view for specific athlete.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Success / Valid Response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200 OK / Database Persisted</w:t>
            </w:r>
          </w:p>
        </w:tc>
        <w:tc>
          <w:tcPr>
            <w:tcW w:type="dxa" w:w="1560"/>
            <w:shd w:fill="DCFCE7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6534"/>
              </w:rPr>
              <w:t>PASSED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test_admin_008_health_records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test_admin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ADMIN-008: Admin health records global list.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Success / Valid Response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200 OK / Database Persisted</w:t>
            </w:r>
          </w:p>
        </w:tc>
        <w:tc>
          <w:tcPr>
            <w:tcW w:type="dxa" w:w="1560"/>
            <w:shd w:fill="DCFCE7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6534"/>
              </w:rPr>
              <w:t>PASSED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test_admin_009_predictions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test_admin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ADMIN-009: Admin predictions list.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Success / Valid Response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200 OK / Database Persisted</w:t>
            </w:r>
          </w:p>
        </w:tc>
        <w:tc>
          <w:tcPr>
            <w:tcW w:type="dxa" w:w="1560"/>
            <w:shd w:fill="DCFCE7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6534"/>
              </w:rPr>
              <w:t>PASSED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test_admin_010_to_012_case_review_notes_notification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test_admin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ADMIN-010 to ADMIN-012: Case review, status update, admin notes, and athlete notification visibility.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Success / Valid Response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AssertionError: 400 != 200</w:t>
            </w:r>
          </w:p>
        </w:tc>
        <w:tc>
          <w:tcPr>
            <w:tcW w:type="dxa" w:w="1560"/>
            <w:shd w:fill="FEE2E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991B1B"/>
              </w:rPr>
              <w:t>FAILED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test_admin_013_deactivate_activate_athlete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test_admin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ADMIN-013: Admin deactivates and reactivates athlete account.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Success / Valid Response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AssertionError: 400 != 200</w:t>
            </w:r>
          </w:p>
        </w:tc>
        <w:tc>
          <w:tcPr>
            <w:tcW w:type="dxa" w:w="1560"/>
            <w:shd w:fill="FEE2E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991B1B"/>
              </w:rPr>
              <w:t>FAILED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test_admin_014_logout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test_admin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ADMIN-014: Admin logout.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Success / Valid Response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200 OK / Database Persisted</w:t>
            </w:r>
          </w:p>
        </w:tc>
        <w:tc>
          <w:tcPr>
            <w:tcW w:type="dxa" w:w="1560"/>
            <w:shd w:fill="DCFCE7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6534"/>
              </w:rPr>
              <w:t>PASSED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test_api_404_non_existent_endpoint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test_api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Verify requesting invalid API route returns 404.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Success / Valid Response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200 OK / Database Persisted</w:t>
            </w:r>
          </w:p>
        </w:tc>
        <w:tc>
          <w:tcPr>
            <w:tcW w:type="dxa" w:w="1560"/>
            <w:shd w:fill="DCFCE7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6534"/>
              </w:rPr>
              <w:t>PASSED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test_api_latency_and_schema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test_api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Verify API response returns in under 2 seconds and contains expected JSON keys.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Success / Valid Response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200 OK / Database Persisted</w:t>
            </w:r>
          </w:p>
        </w:tc>
        <w:tc>
          <w:tcPr>
            <w:tcW w:type="dxa" w:w="1560"/>
            <w:shd w:fill="DCFCE7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6534"/>
              </w:rPr>
              <w:t>PASSED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test_tc_auth_001_valid_registration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test_auth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TC-AUTH-001: Valid athlete registration creates account in MySQL DB.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Success / Valid Response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200 OK / Database Persisted</w:t>
            </w:r>
          </w:p>
        </w:tc>
        <w:tc>
          <w:tcPr>
            <w:tcW w:type="dxa" w:w="1560"/>
            <w:shd w:fill="DCFCE7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6534"/>
              </w:rPr>
              <w:t>PASSED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test_tc_auth_002_duplicate_email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test_auth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TC-AUTH-002: Duplicate email registration is rejected.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Success / Valid Response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AssertionError: b'already registered' not found in b'&lt;!doctype html&gt;\n&lt;html lang="en"&gt;\n&lt;head&gt;\n  &lt;meta charset="utf-8"&gt;\n  &lt;meta name="viewport" content="width=device-width, initial-scale=1.0"&gt;\n  &lt;meta name="description" content="athleteguard ai - explainable sports injury prediction &amp; athlete performance management system"&gt;\n  &lt;meta name="csrf-token" content="9f730bd29ab88cf42847570eb0d564b81bf2bcabb3f9142073a3da382f00a548"&gt;\n  &lt;title&gt;athlete dashboard - athleteguard ai&lt;/title&gt;\n\n  &lt;!-- google fonts --&gt;\n  &lt;link rel="preconnect" href="https://fonts.googleapis.com"&gt;\n  &lt;link rel="preconnect" href="https://fonts.gstatic.com" crossorigin&gt;\n  &lt;link href="https://fonts.googleapis.com/css2?family=inter:wght@300;400;500;600;700;800&amp;family=outfit:wght@500;600;700;800&amp;display=swap" rel="stylesheet"&gt;\n\n  &lt;!-- bootstrap 5 css --&gt;\n  &lt;link href="https://cdn.jsdelivr.net/npm/bootstrap@5.3.2/dist/css/bootstrap.min.css" rel="stylesheet"&gt;\n\n  &lt;!-- font awesome 6 --&gt;\n  &lt;link rel="stylesheet" href="https://cdnjs.cloudflare.com/ajax/libs/font-awesome/6.4.0/css/all.min.css"&gt;\n\n  &lt;!-- chart.js 4.x --&gt;\n  &lt;script src="https://cdn.jsdelivr.net/npm/chart.js@4.4.1/dist/chart.umd.min.js"&gt;&lt;/script&gt;\n\n  &lt;!-- custom master stylesheet --&gt;\n  &lt;link rel="stylesheet" href="/static/css/style.css"&gt;\n\n  \n&lt;/head&gt;\n&lt;body&gt;\n\n  \n&lt;div class="dashboard-wrapper"&gt;\n  \n  &lt;!-- sidebar navigation --&gt;\n  &lt;aside class="app-sidebar" id="appsidebar"&gt;\n    &lt;div&gt;\n      &lt;!-- brand header --&gt;\n      &lt;div class="sidebar-header"&gt;\n        &lt;a href="/dashboard" class="sidebar-brand"&gt;\n          &lt;div class="brand-icon-sm"&gt;\n            &lt;i class="fa-solid fa-shield-halved"&gt;&lt;/i&gt;\n          &lt;/div&gt;\n          &lt;div&gt;\n            &lt;div class="brand-title"&gt;athleteguard ai&lt;/div&gt;\n            &lt;span class="ai-badge"&gt;ai powered&lt;/span&gt;\n          &lt;/div&gt;\n        &lt;/a&gt;\n      &lt;/div&gt;\n\n      &lt;!-- navigation links --&gt;\n      &lt;nav class="sidebar-nav"&gt;\n        &lt;a href="/dashboard" class="nav-item-link active"&gt;\n          &lt;i class="fa-solid fa-chart-line"&gt;&lt;/i&gt;\n          &lt;span&gt;dashboard&lt;/span&gt;\n        &lt;/a&gt;\n        &lt;a href="/profile" class="nav-item-link"&gt;\n          &lt;i class="fa-regular fa-user"&gt;&lt;/i&gt;\n          &lt;span&gt;profile&lt;/span&gt;\n        &lt;/a&gt;\n        &lt;a href="/medical-history" class="nav-item-link"&gt;\n          &lt;i class="fa-solid fa-notes-medical"&gt;&lt;/i&gt;\n          &lt;span&gt;medical history&lt;/span&gt;\n        &lt;/a&gt;\n        &lt;a href="/daily-monitoring" class="nav-item-link"&gt;\n          &lt;i class="fa-solid fa-calendar-check"&gt;&lt;/i&gt;\n          &lt;span&gt;daily health monitoring&lt;/span&gt;\n        &lt;/a&gt;\n        &lt;a href="/prediction-history" class="nav-item-link"&gt;\n          &lt;i class="fa-solid fa-clock-rotate-left"&gt;&lt;/i&gt;\n          &lt;span&gt;prediction history&lt;/span&gt;\n        &lt;/a&gt;\n        &lt;a href="/weekly-summary" class="nav-item-link"&gt;\n          &lt;i class="fa-solid fa-calendar-week"&gt;&lt;/i&gt;\n          &lt;span&gt;weekly summary&lt;/span&gt;\n        &lt;/a&gt;\n        &lt;a href="/monthly-summary" class="nav-item-link"&gt;\n          &lt;i class="fa-solid fa-calendar-days"&gt;&lt;/i&gt;\n          &lt;span&gt;monthly summary&lt;/span&gt;\n        &lt;/a&gt;\n        &lt;a href="/join-team" class="nav-item-link"&gt;\n          &lt;i class="fa-solid fa-right-to-bracket"&gt;&lt;/i&gt;\n          &lt;span&gt;join team&lt;/span&gt;\n        &lt;/a&gt;\n        &lt;a href="/my-team" class="nav-item-link"&gt;\n          &lt;i class="fa-solid fa-people-group"&gt;&lt;/i&gt;\n          &lt;span&gt;my team&lt;/span&gt;\n        &lt;/a&gt;\n      &lt;/nav&gt;\n    &lt;/div&gt;\n\n    &lt;!-- user profile widget &amp; logout --&gt;\n    &lt;div class="sidebar-footer"&gt;\n      &lt;div class="user-profile-widget"&gt;\n        &lt;div class="avatar-circle"&gt;\n          a\n        &lt;/div&gt;\n        &lt;div class="user-info"&gt;\n          &lt;div class="user-name"&gt;automation test athlete 1790222247968&lt;/div&gt;\n          &lt;span class="user-sport-badge"&gt;football&lt;/span&gt;\n        &lt;/div&gt;\n        &lt;a href="/logout" class="logout-btn-link" title="sign out"&gt;\n          &lt;i class="fa-solid fa-right-from-bracket"&gt;&lt;/i&gt;\n        &lt;/a&gt;\n      &lt;/div&gt;\n    &lt;/div&gt;\n  &lt;/aside&gt;\n\n  &lt;!-- main content area --&gt;\n  &lt;div class="app-main"&gt;\n    \n    &lt;!-- top header bar --&gt;\n    &lt;header class="app-header"&gt;\n      &lt;div class="header-left"&gt;\n        &lt;button class="mobile-nav-toggle" id="sidebartoggle" aria-label="toggle navigation"&gt;\n          &lt;i class="fa-solid fa-bars"&gt;&lt;/i&gt;\n        &lt;/button&gt;\n        &lt;h1 class="header-title"&gt;dashboard&lt;/h1&gt;\n      &lt;/div&gt;\n\n      &lt;div class="header-right"&gt;\n        &lt;!-- dynamic ml model status indicator --&gt;\n        &lt;div class="status-pill-active"&gt;\n          &lt;span class="pulse-dot"&gt;&lt;/span&gt;\n          &lt;span id="headermodelstatus"&gt;random forest model active&lt;/span&gt;\n        &lt;/div&gt;\n\n        &lt;!-- athlete notifications bell dropdown --&gt;\n        &lt;div class="dropdown me-2" id="athletenotificationdropdown"&gt;\n          &lt;button class="header-action-icon position-relative border-0 bg-transparent" type="button" data-bs-toggle="dropdown" aria-expanded="false" id="btnnotificationbell" title="notifications"&gt;\n            &lt;i class="fa-regular fa-bell fs-5 text-dark"&gt;&lt;/i&gt;\n            &lt;span class="position-absolute top-0 start-100 translate-middle badge rounded-pill bg-danger" id="notificationbadge" style="display: none; font-size: 0.65rem;"&gt;0&lt;/span&gt;\n          &lt;/button&gt;\n\n          &lt;div class="dropdown-menu dropdown-menu-end shadow-lg border-0 rounded-3 p-0" style="width: 340px; max-height: 420px; overflow-y: auto; z-index: 1060;"&gt;\n            &lt;div class="dropdown-header bg-dark text-white rounded-top-3 px-3 py-2.5 d-flex justify-content-between align-items-center"&gt;\n              &lt;span class="fw-bold"&gt;&lt;i class="fa-solid fa-bell text-info me-1"&gt;&lt;/i&gt; notifications&lt;/span&gt;\n              &lt;button type="button" class="btn btn-link btn-sm text-info text-decoration-none p-0 fs-8 fw-semibold" id="btnmarkallread" onclick="markallnotificationsread(event)"&gt;mark all as read&lt;/button&gt;\n            &lt;/div&gt;\n            \n            &lt;div id="notificationslist" class="p-2"&gt;\n              &lt;div class="text-center py-3 text-muted fs-7"&gt;\n                &lt;div class="spinner-border spinner-border-sm text-primary me-1"&gt;&lt;/div&gt; loading notifications...\n              &lt;/div&gt;\n            &lt;/div&gt;\n          &lt;/div&gt;\n        &lt;/div&gt;\n\n        &lt;div class="d-flex align-items-center gap-2 ms-2"&gt;\n          &lt;div class="avatar-circle" style="width: 36px; height: 36px; font-size: 0.9rem;"&gt;\n            a\n          &lt;/div&gt;\n          &lt;span class="d-none d-md-inline text-dark fw-semibold fs-7"&gt;automation test athlete 1790222247968&lt;/span&gt;\n        &lt;/div&gt;\n\n        &lt;a href="/logout" class="btn btn-outline-danger btn-sm rounded-pill px-3 fw-semibold ms-2"&gt;\n          &lt;i class="fa-solid fa-sign-out-alt me-1"&gt;&lt;/i&gt; logout\n        &lt;/a&gt;\n      &lt;/div&gt;\n    &lt;/header&gt;\n\n    &lt;!-- dashboard main content --&gt;\n    &lt;main class="dashboard-content"&gt;\n      \n      &lt;!-- welcome hero section --&gt;\n      &lt;div class="athlete-hero-banner mb-4"&gt;\n        &lt;div class="d-flex justify-content-between align-items-start flex-wrap gap-3"&gt;\n          &lt;div&gt;\n            &lt;h2 class="banner-greeting"&gt;welcome back, automation test athlete 1790222247968 \xf0\x9f\x91\x8b&lt;/h2&gt;\n            &lt;p class="banner-subtitle mb-2"&gt;monitor your health and stay ahead of injury risk.&lt;/p&gt;\n            &lt;div class="d-flex align-items-center gap-2 text-white-50 fs-7"&gt;\n              &lt;i class="fa-regular fa-calendar text-info"&gt;&lt;/i&gt;\n              &lt;span id="currentdatedisplay"&gt;thursday, 13 august 2026&lt;/span&gt;\n            &lt;/div&gt;\n          &lt;/div&gt;\n          &lt;div&gt;\n            &lt;a href="/daily-monitoring" class="btn btn-light text-primary fw-bold px-4 py-2 rounded-3 shadow-sm"&gt;\n              &lt;i class="fa-solid fa-plus-circle me-2"&gt;&lt;/i&gt; start daily monitoring\n            &lt;/a&gt;\n          &lt;/div&gt;\n        &lt;/div&gt;\n      &lt;/div&gt;\n\n      &lt;!-- loading state spinner overlay --&gt;\n      &lt;div id="dashboardloading" class="text-center py-5" style="display: none;"&gt;\n        &lt;div class="spinner-border text-primary" role="status" style="width: 3rem; height: 3rem;"&gt;\n          &lt;span class="visually-hidden"&gt;loading dashboard data...&lt;/span&gt;\n        &lt;/div&gt;\n        &lt;p class="text-muted mt-3 fw-medium fs-6"&gt;retrieving latest injury risk analytics...&lt;/p&gt;\n      &lt;/div&gt;\n\n      &lt;!-- professional error state banner --&gt;\n      &lt;div id="dashboarderrorbanner" class="alert alert-danger shadow-sm border-0 rounded-3 mb-4" style="display: none;" role="alert"&gt;\n        &lt;div class="d-flex align-items-center justify-content-between"&gt;\n          &lt;div class="d-flex align-items-center gap-3"&gt;\n            &lt;i class="fa-solid fa-triangle-exclamation fs-3"&gt;&lt;/i&gt;\n            &lt;div&gt;\n              &lt;h5 class="fw-bold mb-1"&gt;unable to load dashboard data&lt;/h5&gt;\n              &lt;p class="mb-0 fs-7 opacity-75"&gt;please try again.&lt;/p&gt;\n            &lt;/div&gt;\n          &lt;/div&gt;\n          &lt;button class="btn btn-danger btn-sm px-3 fw-semibold rounded-pill" onclick="retrydashboardfetch()"&gt;\n            &lt;i class="fa-solid fa-rotate-right me-1"&gt;&lt;/i&gt; try again\n          &lt;/button&gt;\n        &lt;/div&gt;\n      &lt;/div&gt;\n\n      &lt;!-- professional empty state --&gt;\n      &lt;div id="dashboardemptystate" class="empty-state-container mb-4" style="display: none;"&gt;\n        &lt;div class="empty-state-icon"&gt;\n          &lt;i class="fa-solid fa-notes-medical"&gt;&lt;/i&gt;\n        &lt;/div&gt;\n        &lt;h3 class="empty-state-title"&gt;no injury predictions yet&lt;/h3&gt;\n        &lt;p class="empty-state-text"&gt;complete your first daily health assessment to receive an injury-risk prediction.&lt;/p&gt;\n        &lt;a href="/daily-monitoring" class="btn btn-primary px-4 py-2 fw-semibold rounded-pill shadow-sm"&gt;\n          &lt;i class="fa-solid fa-notes-medical me-2"&gt;&lt;/i&gt; start health assessment\n        &lt;/a&gt;\n      &lt;/div&gt;\n\n      &lt;!-- main statistics &amp; analytics grid --&gt;\n      &lt;div id="dashboardmaingrid"&gt;\n        \n        &lt;!-- 4 statistics cards section --&gt;\n        &lt;div class="row g-3 mb-4"&gt;\n          &lt;div class="col-sm-6 col-lg-3"&gt;\n            &lt;div class="stat-card-widget"&gt;\n              &lt;div class="stat-icon-wrapper stat-icon-green"&gt;\n                &lt;i class="fa-solid fa-heart-pulse"&gt;&lt;/i&gt;\n              &lt;/div&gt;\n              &lt;div&gt;\n                &lt;span class="stat-card-lbl"&gt;current risk&lt;/span&gt;\n                &lt;div class="stat-card-val text-success" id="statriskpercent"&gt;18%&lt;/div&gt;\n                &lt;div class="stat-card-sub"&gt;low risk \xe2\x80\xa2 latest prediction&lt;/div&gt;\n              &lt;/div&gt;\n            &lt;/div&gt;\n          &lt;/div&gt;\n\n          &lt;div class="col-sm-6 col-lg-3"&gt;\n            &lt;div class="stat-card-widget"&gt;\n              &lt;div class="stat-icon-wrapper stat-icon-blue"&gt;\n                &lt;i class="fa-solid fa-chart-pie"&gt;&lt;/i&gt;\n              &lt;/div&gt;\n              &lt;div&gt;\n                &lt;span class="stat-card-lbl"&gt;total predictions&lt;/span&gt;\n                &lt;div class="stat-card-val" id="stattotalpredictions"&gt;12&lt;/div&gt;\n                &lt;div class="stat-card-sub"&gt;last 30 days&lt;/div&gt;\n              &lt;/div&gt;\n            &lt;/div&gt;\n          &lt;/div&gt;\n\n          &lt;div class="col-sm-6 col-lg-3"&gt;\n            &lt;div class="stat-card-widget"&gt;\n              &lt;div class="stat-icon-wrapper stat-icon-purple"&gt;\n                &lt;i class="fa-solid fa-bed"&gt;&lt;/i&gt;\n              &lt;/div&gt;\n              &lt;div&gt;\n                &lt;span class="stat-card-lbl"&gt;avg sleep&lt;/span&gt;\n                &lt;div class="stat-card-val" id="statavgsleep"&gt;7.4 hrs&lt;/div&gt;\n                &lt;div class="stat-card-sub"&gt;based on recent entries&lt;/div&gt;\n              &lt;/div&gt;\n            &lt;/div&gt;\n          &lt;/div&gt;\n\n          &lt;div class="col-sm-6 col-lg-3"&gt;\n            &lt;div class="stat-card-widget"&gt;\n              &lt;div class="stat-icon-wrapper stat-icon-amber"&gt;\n                &lt;i class="fa-solid fa-stopwatch"&gt;&lt;/i&gt;\n              &lt;/div&gt;\n              &lt;div&gt;\n                &lt;span class="stat-card-lbl"&gt;avg training&lt;/span&gt;\n                &lt;div class="stat-card-val" id="statavgtraining"&gt;3.2 hrs&lt;/div&gt;\n                &lt;div class="stat-card-sub"&gt;average daily workload&lt;/div&gt;\n              &lt;/div&gt;\n            &lt;/div&gt;\n          &lt;/div&gt;\n        &lt;/div&gt;\n\n        &lt;!-- prominent risk score card &amp; today\'s health overview row --&gt;\n        &lt;div class="row g-4 mb-4"&gt;\n          \n          &lt;!-- current injury risk score card --&gt;\n          &lt;div class="col-lg-7"&gt;\n            &lt;div class="card-master"&gt;\n              &lt;div class="card-header-master"&gt;\n                &lt;h3 class="card-title-master"&gt;\n                  &lt;i class="fa-solid fa-shield-halved"&gt;&lt;/i&gt; current injury risk score\n                &lt;/h3&gt;\n                &lt;span class="badge bg-success" id="risklevelbadge"&gt;low risk&lt;/span&gt;\n              &lt;/div&gt;\n\n              &lt;div class="risk-meter-container"&gt;\n                &lt;div class="risk-circle-gauge" id="riskcirclegauge"&gt;\n                  &lt;div class="risk-circle-inner"&gt;\n                    &lt;span class="risk-number" id="riskgaugenumber"&gt;18%&lt;/span&gt;\n                    &lt;span class="risk-label"&gt;injury risk&lt;/span&gt;\n                  &lt;/div&gt;\n                &lt;/div&gt;\n\n                &lt;div class="risk-text-details"&gt;\n                  &lt;h4 id="riskheadingtext"&gt;low injury risk detected&lt;/h4&gt;\n                  &lt;p class="mb-2"&gt;based on the latest health monitoring data and random forest prediction.&lt;/p&gt;\n                  &lt;div class="d-flex align-items-center gap-2 text-muted fs-7"&gt;\n                    &lt;i class="fa-regular fa-clock"&gt;&lt;/i&gt;\n                    &lt;span&gt;last prediction: &lt;strong class="text-dark" id="risklastpredictiondate"&gt;13 august 2026&lt;/strong&gt;&lt;/span&gt;\n                  &lt;/div&gt;\n                &lt;/div&gt;\n              &lt;/div&gt;\n\n              &lt;!-- prediction summary component --&gt;\n              &lt;div class="prediction-summary-box"&gt;\n                &lt;div class="prediction-summary-grid"&gt;\n                  &lt;div class="prediction-summary-item"&gt;\n                    &lt;span class="prediction-summary-lbl"&gt;risk level&lt;/span&gt;\n                    &lt;span class="prediction-summary-val text-success" id="summaryrisklevel"&gt;low&lt;/span&gt;\n                  &lt;/div&gt;\n\n                  &lt;div class="prediction-summary-item"&gt;\n                    &lt;span class="prediction-summary-lbl"&gt;risk score&lt;/span&gt;\n                    &lt;span class="prediction-summary-val" id="summaryriskscore"&gt;18%&lt;/span&gt;\n                  &lt;/div&gt;\n\n                  &lt;div class="prediction-summary-item"&gt;\n                    &lt;span class="prediction-summary-lbl"&gt;predicted on&lt;/span&gt;\n                    &lt;span class="prediction-summary-val" id="summarypredictedon"&gt;13 aug 2026&lt;/span&gt;\n                  &lt;/div&gt;\n\n                  &lt;div&gt;\n                    &lt;a href="/prediction-history" class="btn btn-link btn-sm text-decoration-none p-0 fw-semibold"&gt;\n                      view prediction details \xe2\x86\x92\n                    &lt;/a&gt;\n                  &lt;/div&gt;\n                &lt;/div&gt;\n              &lt;/div&gt;\n\n            &lt;/div&gt;\n          &lt;/div&gt;\n\n          &lt;!-- today\'s health overview card --&gt;\n          &lt;div class="col-lg-5"&gt;\n            &lt;div class="card-master"&gt;\n              &lt;div class="card-header-master"&gt;\n                &lt;h3 class="card-title-master"&gt;\n                  &lt;i class="fa-solid fa-heart-circle-check"&gt;&lt;/i&gt; today\'s health overview\n                &lt;/h3&gt;\n                &lt;span class="badge bg-light text-dark border"&gt;latest entry&lt;/span&gt;\n              &lt;/div&gt;\n\n              &lt;div id="todaysoverviewcontainer" class="row g-2 fs-7"&gt;\n                &lt;div class="col-6 p-2 bg-light rounded-2 border text-center"&gt;\n                  &lt;span class="text-muted d-block fs-8 text-uppercase"&gt;sleep&lt;/span&gt;\n                  &lt;strong class="text-dark fs-6" id="todaysleepval"&gt;7.4 hrs&lt;/strong&gt;\n                &lt;/div&gt;\n                &lt;div class="col-6 p-2 bg-light rounded-2 border text-center"&gt;\n                  &lt;span class="text-muted d-block fs-8 text-uppercase"&gt;training hours&lt;/span&gt;\n                  &lt;strong class="text-dark fs-6" id="todaytrainingval"&gt;3.2 hrs&lt;/strong&gt;\n                &lt;/div&gt;\n                &lt;div class="col-6 p-2 bg-light rounded-2 border text-center"&gt;\n                  &lt;span class="text-muted d-block fs-8 text-uppercase"&gt;resting heart rate&lt;/span&gt;\n                  &lt;strong class="text-dark fs-6" id="todayheartrateval"&gt;72 bpm&lt;/strong&gt;\n                &lt;/div&gt;\n                &lt;div class="col-6 p-2 bg-light rounded-2 border text-center"&gt;\n                  &lt;span class="text-muted d-block fs-8 text-uppercase"&gt;fatigue&lt;/span&gt;\n                  &lt;strong class="text-success fs-6" id="todayfatigueval"&gt;low&lt;/strong&gt;\n                &lt;/div&gt;\n                &lt;div class="col-6 p-2 bg-light rounded-2 border text-center"&gt;\n                  &lt;span class="text-muted d-block fs-8 text-uppercase"&gt;stress&lt;/span&gt;\n                  &lt;strong class="text-warning fs-6" id="todaystressval"&gt;moderate&lt;/strong&gt;\n                &lt;/div&gt;\n                &lt;div class="col-6 p-2 bg-light rounded-2 border text-center"&gt;\n                  &lt;span class="text-muted d-block fs-8 text-uppercase"&gt;previous injury&lt;/span&gt;\n                  &lt;strong class="text-dark fs-6" id="todayinjuryval"&gt;no&lt;/strong&gt;\n                &lt;/div&gt;\n              &lt;/div&gt;\n\n              &lt;!-- fallback view when no today data --&gt;\n              &lt;div id="todaysoverviewfallback" class="text-center py-4" style="display: none;"&gt;\n                &lt;p class="text-muted fs-7 mb-3"&gt;no health data recorded today.&lt;/p&gt;\n                &lt;a href="/daily-monitoring" class="btn btn-primary btn-sm rounded-pill px-3 fw-semibold"&gt;\n                  &lt;i class="fa-solid fa-plus me-1"&gt;&lt;/i&gt; start daily monitoring\n                &lt;/a&gt;\n              &lt;/div&gt;\n            &lt;/div&gt;\n          &lt;/div&gt;\n\n        &lt;/div&gt;\n\n        &lt;!-- health trends line chart &amp; risk distribution doughnut row --&gt;\n        &lt;div class="row g-4 mb-4"&gt;\n          \n          &lt;!-- health trends line chart card --&gt;\n          &lt;div class="col-lg-8"&gt;\n            &lt;div class="card-master"&gt;\n              &lt;div class="card-header-master"&gt;\n                &lt;h3 class="card-title-master"&gt;\n                  &lt;i class="fa-solid fa-chart-line"&gt;&lt;/i&gt; health trends\n                &lt;/h3&gt;\n                &lt;div class="btn-group" role="group" aria-label="time filter"&gt;\n                  &lt;button type="button" id="filter7days" class="btn btn-sm btn-primary active"&gt;7 days&lt;/button&gt;\n                  &lt;button type="button" id="filter30days" class="btn btn-sm btn-outline-secondary"&gt;30 days&lt;/button&gt;\n                &lt;/div&gt;\n              &lt;/div&gt;\n\n              &lt;div style="position: relative; height: 300px; width: 100%;"&gt;\n                &lt;canvas id="healthtrendschartcanvas"&gt;&lt;/canvas&gt;\n              &lt;/div&gt;\n            &lt;/div&gt;\n          &lt;/div&gt;\n\n          &lt;!-- risk distribution doughnut chart card --&gt;\n          &lt;div class="col-lg-4"&gt;\n            &lt;div class="card-master"&gt;\n              &lt;div class="card-header-master"&gt;\n                &lt;h3 class="card-title-master"&gt;\n                  &lt;i class="fa-solid fa-chart-pie"&gt;&lt;/i&gt; prediction risk distribution\n                &lt;/h3&gt;\n                &lt;span class="badge bg-light text-dark border"&gt;30 days&lt;/span&gt;\n              &lt;/div&gt;\n\n              &lt;div style="position: relative; height: 300px; width: 100%;"&gt;\n                &lt;canvas id="riskdistributionchartcanvas"&gt;&lt;/canvas&gt;\n              &lt;/div&gt;\n            &lt;/div&gt;\n          &lt;/div&gt;\n\n        &lt;/div&gt;\n\n        &lt;!-- recent predictions table card --&gt;\n        &lt;div class="card-master mb-4"&gt;\n          &lt;div class="card-header-master"&gt;\n            &lt;h3 class="card-title-master"&gt;\n              &lt;i class="fa-solid fa-list-check"&gt;&lt;/i&gt; recent predictions\n            &lt;/h3&gt;\n            &lt;a href="/prediction-history" class="btn btn-link btn-sm text-decoration-none fw-semibold"&gt;\n              view all predictions \xe2\x86\x92\n            &lt;/a&gt;\n          &lt;/div&gt;\n\n          &lt;div class="table-responsive"&gt;\n            &lt;table class="custom-table"&gt;\n              &lt;thead&gt;\n                &lt;tr&gt;\n                  &lt;th&gt;date&lt;/th&gt;\n                  &lt;th&gt;risk level&lt;/th&gt;\n                  &lt;th&gt;risk score&lt;/th&gt;\n                  &lt;th&gt;status&lt;/th&gt;\n                &lt;/tr&gt;\n              &lt;/thead&gt;\n              &lt;tbody&gt;\n                &lt;tr&gt;\n                  &lt;td&gt;13 aug 2026&lt;/td&gt;\n                  &lt;td&gt;&lt;span class="badge-risk-low"&gt;&lt;i class="fa-solid fa-circle text-success fs-8"&gt;&lt;/i&gt; low&lt;/span&gt;&lt;/td&gt;\n                  &lt;td class="fw-bold text-success"&gt;18%&lt;/td&gt;\n                  &lt;td&gt;&lt;span class="badge bg-light text-dark border"&gt;completed&lt;/span&gt;&lt;/td&gt;\n                &lt;/tr&gt;\n                &lt;tr&gt;\n                  &lt;td&gt;11 aug 2026&lt;/td&gt;\n                  &lt;td&gt;&lt;span class="badge-risk-medium"&gt;&lt;i class="fa-solid fa-circle text-warning fs-8"&gt;&lt;/i&gt; medium&lt;/span&gt;&lt;/td&gt;\n                  &lt;td class="fw-bold text-warning"&gt;54%&lt;/td&gt;\n                  &lt;td&gt;&lt;span class="badge bg-light text-dark border"&gt;completed&lt;/span&gt;&lt;/td&gt;\n                &lt;/tr&gt;\n                &lt;tr&gt;\n                  &lt;td&gt;08 aug 2026&lt;/td&gt;\n                  &lt;td&gt;&lt;span class="badge-risk-low"&gt;&lt;i class="fa-solid fa-circle text-success fs-8"&gt;&lt;/i&gt; low&lt;/span&gt;&lt;/td&gt;\n                  &lt;td class="fw-bold text-success"&gt;21%&lt;/td&gt;\n                  &lt;td&gt;&lt;span class="badge bg-light text-dark border"&gt;completed&lt;/span&gt;&lt;/td&gt;\n                &lt;/tr&gt;\n              &lt;/tbody&gt;\n            &lt;/table&gt;\n          &lt;/div&gt;\n        &lt;/div&gt;\n\n        &lt;!-- quick actions section --&gt;\n        &lt;div class="card-master"&gt;\n          &lt;div class="card-header-master"&gt;\n            &lt;h3 class="card-title-master"&gt;\n              &lt;i class="fa-solid fa-bolt"&gt;&lt;/i&gt; quick actions\n            &lt;/h3&gt;\n          &lt;/div&gt;\n\n          &lt;div class="row g-3"&gt;\n            &lt;div class="col-sm-6 col-md-3"&gt;\n              &lt;a href="/daily-monitoring" class="quick-action-card"&gt;\n                &lt;div class="quick-action-icon"&gt;\n                  &lt;i class="fa-solid fa-notes-medical"&gt;&lt;/i&gt;\n                &lt;/div&gt;\n                &lt;div&gt;\n                  &lt;div class="quick-action-title"&gt;daily health monitoring&lt;/div&gt;\n                  &lt;div class="quick-action-sub"&gt;record health metrics&lt;/div&gt;\n                &lt;/div&gt;\n              &lt;/a&gt;\n            &lt;/div&gt;\n\n            &lt;div class="col-sm-6 col-md-3"&gt;\n              &lt;a href="/prediction-history" class="quick-action-card"&gt;\n                &lt;div class="quick-action-icon"&gt;\n                  &lt;i class="fa-solid fa-clock-rotate-left"&gt;&lt;/i&gt;\n                &lt;/div&gt;\n                &lt;div&gt;\n                  &lt;div class="quick-action-title"&gt;prediction history&lt;/div&gt;\n                  &lt;div class="quick-action-sub"&gt;view past assessments&lt;/div&gt;\n                &lt;/div&gt;\n              &lt;/a&gt;\n            &lt;/div&gt;\n\n            &lt;div class="col-sm-6 col-md-3"&gt;\n              &lt;a href="/weekly-summary" class="quick-action-card"&gt;\n                &lt;div class="quick-action-icon"&gt;\n                  &lt;i class="fa-solid fa-calendar-week"&gt;&lt;/i&gt;\n                &lt;/div&gt;\n                &lt;div&gt;\n                  &lt;div class="quick-action-title"&gt;weekly summary&lt;/div&gt;\n                  &lt;div class="quick-action-sub"&gt;7-day trends &amp; load&lt;/div&gt;\n                &lt;/div&gt;\n              &lt;/a&gt;\n            &lt;/div&gt;\n\n            &lt;div class="col-sm-6 col-md-3"&gt;\n              &lt;a href="/monthly-summary" class="quick-action-card"&gt;\n                &lt;div class="quick-action-icon"&gt;\n                  &lt;i class="fa-solid fa-calendar-days"&gt;&lt;/i&gt;\n                &lt;/div&gt;\n                &lt;div&gt;\n                  &lt;div class="quick-action-title"&gt;monthly summary&lt;/div&gt;\n                  &lt;div class="quick-action-sub"&gt;30-day risk analysis&lt;/div&gt;\n                &lt;/div&gt;\n              &lt;/a&gt;\n            &lt;/div&gt;\n          &lt;/div&gt;\n        &lt;/div&gt;\n\n      &lt;/div&gt;\n\n    &lt;/main&gt;\n  &lt;/div&gt;\n\n&lt;/div&gt;\n\n\n  &lt;!-- bootstrap 5 js bundle --&gt;\n  &lt;script src="https://cdn.jsdelivr.net/npm/bootstrap@5.3.2/dist/js/bootstrap.bundle.min.js"&gt;&lt;/script&gt;\n\n  &lt;!-- master ui js --&gt;\n  &lt;script src="/static/js/main.js"&gt;&lt;/script&gt;\n\n  \n&lt;script src="/static/js/dashboard.js"&gt;&lt;/script&gt;\n\n&lt;/body&gt;\n&lt;/html&gt;&lt;!DOCTYPE html&gt;\n&lt;html lang="en"&gt;\n&lt;head&gt;\n  &lt;meta charset="UTF-8"&gt;\n  &lt;meta name="viewport" content="width=device-width, initial-scale=1.0"&gt;\n  &lt;meta name="description" content="AthleteGuard AI - Explainable Sports Injury Prediction &amp; Athlete Performance Management System"&gt;\n  &lt;meta name="csrf-token" content="9f730bd29ab88cf42847570eb0d564b81bf2bcabb3f9142073a3da382f00a548"&gt;\n  &lt;title&gt;Athlete Dashboard - AthleteGuard AI&lt;/title&gt;\n\n  &lt;!-- Google Fonts --&gt;\n  &lt;link rel="preconnect" href="https://fonts.googleapis.com"&gt;\n  &lt;link rel="preconnect" href="https://fonts.gstatic.com" crossorigin&gt;\n  &lt;link href="https://fonts.googleapis.com/css2?family=Inter:wght@300;400;500;600;700;800&amp;family=Outfit:wght@500;600;700;800&amp;display=swap" rel="stylesheet"&gt;\n\n  &lt;!-- Bootstrap 5 CSS --&gt;\n  &lt;link href="https://cdn.jsdelivr.net/npm/bootstrap@5.3.2/dist/css/bootstrap.min.css" rel="stylesheet"&gt;\n\n  &lt;!-- Font Awesome 6 --&gt;\n  &lt;link rel="stylesheet" href="https://cdnjs.cloudflare.com/ajax/libs/font-awesome/6.4.0/css/all.min.css"&gt;\n\n  &lt;!-- Chart.js 4.x --&gt;\n  &lt;script src="https://cdn.jsdelivr.net/npm/chart.js@4.4.1/dist/chart.umd.min.js"&gt;&lt;/script&gt;\n\n  &lt;!-- Custom Master Stylesheet --&gt;\n  &lt;link rel="stylesheet" href="/static/css/style.css"&gt;\n\n  \n&lt;/head&gt;\n&lt;body&gt;\n\n  \n&lt;div class="dashboard-wrapper"&gt;\n  \n  &lt;!-- Sidebar Navigation --&gt;\n  &lt;aside class="app-sidebar" id="appSidebar"&gt;\n    &lt;div&gt;\n      &lt;!-- Brand Header --&gt;\n      &lt;div class="sidebar-header"&gt;\n        &lt;a href="/dashboard" class="sidebar-brand"&gt;\n          &lt;div class="brand-icon-sm"&gt;\n            &lt;i class="fa-solid fa-shield-halved"&gt;&lt;/i&gt;\n          &lt;/div&gt;\n          &lt;div&gt;\n            &lt;div class="brand-title"&gt;AthleteGuard AI&lt;/div&gt;\n            &lt;span class="ai-badge"&gt;AI POWERED&lt;/span&gt;\n          &lt;/div&gt;\n        &lt;/a&gt;\n      &lt;/div&gt;\n\n      &lt;!-- Navigation Links --&gt;\n      &lt;nav class="sidebar-nav"&gt;\n        &lt;a href="/dashboard" class="nav-item-link active"&gt;\n          &lt;i class="fa-solid fa-chart-line"&gt;&lt;/i&gt;\n          &lt;span&gt;Dashboard&lt;/span&gt;\n        &lt;/a&gt;\n        &lt;a href="/profile" class="nav-item-link"&gt;\n          &lt;i class="fa-regular fa-user"&gt;&lt;/i&gt;\n          &lt;span&gt;Profile&lt;/span&gt;\n        &lt;/a&gt;\n        &lt;a href="/medical-history" class="nav-item-link"&gt;\n          &lt;i class="fa-solid fa-notes-medical"&gt;&lt;/i&gt;\n          &lt;span&gt;Medical History&lt;/span&gt;\n        &lt;/a&gt;\n        &lt;a href="/daily-monitoring" class="nav-item-link"&gt;\n          &lt;i class="fa-solid fa-calendar-check"&gt;&lt;/i&gt;\n          &lt;span&gt;Daily Health Monitoring&lt;/span&gt;\n        &lt;/a&gt;\n        &lt;a href="/prediction-history" class="nav-item-link"&gt;\n          &lt;i class="fa-solid fa-clock-rotate-left"&gt;&lt;/i&gt;\n          &lt;span&gt;Prediction History&lt;/span&gt;\n        &lt;/a&gt;\n        &lt;a href="/weekly-summary" class="nav-item-link"&gt;\n          &lt;i class="fa-solid fa-calendar-week"&gt;&lt;/i&gt;\n          &lt;span&gt;Weekly Summary&lt;/span&gt;\n        &lt;/a&gt;\n        &lt;a href="/monthly-summary" class="nav-item-link"&gt;\n          &lt;i class="fa-solid fa-calendar-days"&gt;&lt;/i&gt;\n          &lt;span&gt;Monthly Summary&lt;/span&gt;\n        &lt;/a&gt;\n        &lt;a href="/join-team" class="nav-item-link"&gt;\n          &lt;i class="fa-solid fa-right-to-bracket"&gt;&lt;/i&gt;\n          &lt;span&gt;Join Team&lt;/span&gt;\n        &lt;/a&gt;\n        &lt;a href="/my-team" class="nav-item-link"&gt;\n          &lt;i class="fa-solid fa-people-group"&gt;&lt;/i&gt;\n          &lt;span&gt;My Team&lt;/span&gt;\n        &lt;/a&gt;\n      &lt;/nav&gt;\n    &lt;/div&gt;\n\n    &lt;!-- User Profile Widget &amp; Logout --&gt;\n    &lt;div class="sidebar-footer"&gt;\n      &lt;div class="user-profile-widget"&gt;\n        &lt;div class="avatar-circle"&gt;\n          A\n        &lt;/div&gt;\n        &lt;div class="user-info"&gt;\n          &lt;div class="user-name"&gt;Automation Test Athlete 1790222247968&lt;/div&gt;\n          &lt;span class="user-sport-badge"&gt;Football&lt;/span&gt;\n        &lt;/div&gt;\n        &lt;a href="/logout" class="logout-btn-link" title="Sign Out"&gt;\n          &lt;i class="fa-solid fa-right-from-bracket"&gt;&lt;/i&gt;\n        &lt;/a&gt;\n      &lt;/div&gt;\n    &lt;/div&gt;\n  &lt;/aside&gt;\n\n  &lt;!-- Main Content Area --&gt;\n  &lt;div class="app-main"&gt;\n    \n    &lt;!-- Top Header Bar --&gt;\n    &lt;header class="app-header"&gt;\n      &lt;div class="header-left"&gt;\n        &lt;button class="mobile-nav-toggle" id="sidebarToggle" aria-label="Toggle Navigation"&gt;\n          &lt;i class="fa-solid fa-bars"&gt;&lt;/i&gt;\n        &lt;/button&gt;\n        &lt;h1 class="header-title"&gt;Dashboard&lt;/h1&gt;\n      &lt;/div&gt;\n\n      &lt;div class="header-right"&gt;\n        &lt;!-- Dynamic ML Model Status Indicator --&gt;\n        &lt;div class="status-pill-active"&gt;\n          &lt;span class="pulse-dot"&gt;&lt;/span&gt;\n          &lt;span id="headerModelStatus"&gt;Random Forest Model Active&lt;/span&gt;\n        &lt;/div&gt;\n\n        &lt;!-- Athlete Notifications Bell Dropdown --&gt;\n        &lt;div class="dropdown me-2" id="athleteNotificationDropdown"&gt;\n          &lt;button class="header-action-icon position-relative border-0 bg-transparent" type="button" data-bs-toggle="dropdown" aria-expanded="false" id="btnNotificationBell" title="Notifications"&gt;\n            &lt;i class="fa-regular fa-bell fs-5 text-dark"&gt;&lt;/i&gt;\n            &lt;span class="position-absolute top-0 start-100 translate-middle badge rounded-pill bg-danger" id="notificationBadge" style="display: none; font-size: 0.65rem;"&gt;0&lt;/span&gt;\n          &lt;/button&gt;\n\n          &lt;div class="dropdown-menu dropdown-menu-end shadow-lg border-0 rounded-3 p-0" style="width: 340px; max-height: 420px; overflow-y: auto; z-index: 1060;"&gt;\n            &lt;div class="dropdown-header bg-dark text-white rounded-top-3 px-3 py-2.5 d-flex justify-content-between align-items-center"&gt;\n              &lt;span class="fw-bold"&gt;&lt;i class="fa-solid fa-bell text-info me-1"&gt;&lt;/i&gt; Notifications&lt;/span&gt;\n              &lt;button type="button" class="btn btn-link btn-sm text-info text-decoration-none p-0 fs-8 fw-semibold" id="btnMarkAllRead" onclick="markAllNotificationsRead(event)"&gt;Mark all as read&lt;/button&gt;\n            &lt;/div&gt;\n            \n            &lt;div id="notificationsList" class="p-2"&gt;\n              &lt;div class="text-center py-3 text-muted fs-7"&gt;\n                &lt;div class="spinner-border spinner-border-sm text-primary me-1"&gt;&lt;/div&gt; Loading notifications...\n              &lt;/div&gt;\n            &lt;/div&gt;\n          &lt;/div&gt;\n        &lt;/div&gt;\n\n        &lt;div class="d-flex align-items-center gap-2 ms-2"&gt;\n          &lt;div class="avatar-circle" style="width: 36px; height: 36px; font-size: 0.9rem;"&gt;\n            A\n          &lt;/div&gt;\n          &lt;span class="d-none d-md-inline text-dark fw-semibold fs-7"&gt;Automation Test Athlete 1790222247968&lt;/span&gt;\n        &lt;/div&gt;\n\n        &lt;a href="/logout" class="btn btn-outline-danger btn-sm rounded-pill px-3 fw-semibold ms-2"&gt;\n          &lt;i class="fa-solid fa-sign-out-alt me-1"&gt;&lt;/i&gt; Logout\n        &lt;/a&gt;\n      &lt;/div&gt;\n    &lt;/header&gt;\n\n    &lt;!-- Dashboard Main Content --&gt;\n    &lt;main class="dashboard-content"&gt;\n      \n      &lt;!-- Welcome Hero Section --&gt;\n      &lt;div class="athlete-hero-banner mb-4"&gt;\n        &lt;div class="d-flex justify-content-between align-items-start flex-wrap gap-3"&gt;\n          &lt;div&gt;\n            &lt;h2 class="banner-greeting"&gt;Welcome back, Automation Test Athlete 1790222247968 \xf0\x9f\x91\x8b&lt;/h2&gt;\n            &lt;p class="banner-subtitle mb-2"&gt;Monitor your health and stay ahead of injury risk.&lt;/p&gt;\n            &lt;div class="d-flex align-items-center gap-2 text-white-50 fs-7"&gt;\n              &lt;i class="fa-regular fa-calendar text-info"&gt;&lt;/i&gt;\n              &lt;span id="currentDateDisplay"&gt;Thursday, 13 August 2026&lt;/span&gt;\n            &lt;/div&gt;\n          &lt;/div&gt;\n          &lt;div&gt;\n            &lt;a href="/daily-monitoring" class="btn btn-light text-primary fw-bold px-4 py-2 rounded-3 shadow-sm"&gt;\n              &lt;i class="fa-solid fa-plus-circle me-2"&gt;&lt;/i&gt; Start Daily Monitoring\n            &lt;/a&gt;\n          &lt;/div&gt;\n        &lt;/div&gt;\n      &lt;/div&gt;\n\n      &lt;!-- Loading State Spinner Overlay --&gt;\n      &lt;div id="dashboardLoading" class="text-center py-5" style="display: none;"&gt;\n        &lt;div class="spinner-border text-primary" role="status" style="width: 3rem; height: 3rem;"&gt;\n          &lt;span class="visually-hidden"&gt;Loading Dashboard Data...&lt;/span&gt;\n        &lt;/div&gt;\n        &lt;p class="text-muted mt-3 fw-medium fs-6"&gt;Retrieving latest injury risk analytics...&lt;/p&gt;\n      &lt;/div&gt;\n\n      &lt;!-- Professional Error State Banner --&gt;\n      &lt;div id="dashboardErrorBanner" class="alert alert-danger shadow-sm border-0 rounded-3 mb-4" style="display: none;" role="alert"&gt;\n        &lt;div class="d-flex align-items-center justify-content-between"&gt;\n          &lt;div class="d-flex align-items-center gap-3"&gt;\n            &lt;i class="fa-solid fa-triangle-exclamation fs-3"&gt;&lt;/i&gt;\n            &lt;div&gt;\n              &lt;h5 class="fw-bold mb-1"&gt;Unable to load dashboard data&lt;/h5&gt;\n              &lt;p class="mb-0 fs-7 opacity-75"&gt;Please try again.&lt;/p&gt;\n            &lt;/div&gt;\n          &lt;/div&gt;\n          &lt;button class="btn btn-danger btn-sm px-3 fw-semibold rounded-pill" onclick="retryDashboardFetch()"&gt;\n            &lt;i class="fa-solid fa-rotate-right me-1"&gt;&lt;/i&gt; Try Again\n          &lt;/button&gt;\n        &lt;/div&gt;\n      &lt;/div&gt;\n\n      &lt;!-- Professional Empty State --&gt;\n      &lt;div id="dashboardEmptyState" class="empty-state-container mb-4" style="display: none;"&gt;\n        &lt;div class="empty-state-icon"&gt;\n          &lt;i class="fa-solid fa-notes-medical"&gt;&lt;/i&gt;\n        &lt;/div&gt;\n        &lt;h3 class="empty-state-title"&gt;No injury predictions yet&lt;/h3&gt;\n        &lt;p class="empty-state-text"&gt;Complete your first daily health assessment to receive an injury-risk prediction.&lt;/p&gt;\n        &lt;a href="/daily-monitoring" class="btn btn-primary px-4 py-2 fw-semibold rounded-pill shadow-sm"&gt;\n          &lt;i class="fa-solid fa-notes-medical me-2"&gt;&lt;/i&gt; Start Health Assessment\n        &lt;/a&gt;\n      &lt;/div&gt;\n\n      &lt;!-- Main Statistics &amp; Analytics Grid --&gt;\n      &lt;div id="dashboardMainGrid"&gt;\n        \n        &lt;!-- 4 Statistics Cards Section --&gt;\n        &lt;div class="row g-3 mb-4"&gt;\n          &lt;div class="col-sm-6 col-lg-3"&gt;\n            &lt;div class="stat-card-widget"&gt;\n              &lt;div class="stat-icon-wrapper stat-icon-green"&gt;\n                &lt;i class="fa-solid fa-heart-pulse"&gt;&lt;/i&gt;\n              &lt;/div&gt;\n              &lt;div&gt;\n                &lt;span class="stat-card-lbl"&gt;Current Risk&lt;/span&gt;\n                &lt;div class="stat-card-val text-success" id="statRiskPercent"&gt;18%&lt;/div&gt;\n                &lt;div class="stat-card-sub"&gt;Low Risk \xe2\x80\xa2 Latest prediction&lt;/div&gt;\n              &lt;/div&gt;\n            &lt;/div&gt;\n          &lt;/div&gt;\n\n          &lt;div class="col-sm-6 col-lg-3"&gt;\n            &lt;div class="stat-card-widget"&gt;\n              &lt;div class="stat-icon-wrapper stat-icon-blue"&gt;\n                &lt;i class="fa-solid fa-chart-pie"&gt;&lt;/i&gt;\n              &lt;/div&gt;\n              &lt;div&gt;\n                &lt;span class="stat-card-lbl"&gt;Total Predictions&lt;/span&gt;\n                &lt;div class="stat-card-val" id="statTotalPredictions"&gt;12&lt;/div&gt;\n                &lt;div class="stat-card-sub"&gt;Last 30 days&lt;/div&gt;\n              &lt;/div&gt;\n            &lt;/div&gt;\n          &lt;/div&gt;\n\n          &lt;div class="col-sm-6 col-lg-3"&gt;\n            &lt;div class="stat-card-widget"&gt;\n              &lt;div class="stat-icon-wrapper stat-icon-purple"&gt;\n                &lt;i class="fa-solid fa-bed"&gt;&lt;/i&gt;\n              &lt;/div&gt;\n              &lt;div&gt;\n                &lt;span class="stat-card-lbl"&gt;Avg Sleep&lt;/span&gt;\n                &lt;div class="stat-card-val" id="statAvgSleep"&gt;7.4 hrs&lt;/div&gt;\n                &lt;div class="stat-card-sub"&gt;Based on recent entries&lt;/div&gt;\n              &lt;/div&gt;\n            &lt;/div&gt;\n          &lt;/div&gt;\n\n          &lt;div class="col-sm-6 col-lg-3"&gt;\n            &lt;div class="stat-card-widget"&gt;\n              &lt;div class="stat-icon-wrapper stat-icon-amber"&gt;\n                &lt;i class="fa-solid fa-stopwatch"&gt;&lt;/i&gt;\n              &lt;/div&gt;\n              &lt;div&gt;\n                &lt;span class="stat-card-lbl"&gt;Avg Training&lt;/span&gt;\n                &lt;div class="stat-card-val" id="statAvgTraining"&gt;3.2 hrs&lt;/div&gt;\n                &lt;div class="stat-card-sub"&gt;Average daily workload&lt;/div&gt;\n              &lt;/div&gt;\n            &lt;/div&gt;\n          &lt;/div&gt;\n        &lt;/div&gt;\n\n        &lt;!-- Prominent Risk Score Card &amp; Today\'s Health Overview Row --&gt;\n        &lt;div class="row g-4 mb-4"&gt;\n          \n          &lt;!-- Current Injury Risk Score Card --&gt;\n          &lt;div class="col-lg-7"&gt;\n            &lt;div class="card-master"&gt;\n              &lt;div class="card-header-master"&gt;\n                &lt;h3 class="card-title-master"&gt;\n                  &lt;i class="fa-solid fa-shield-halved"&gt;&lt;/i&gt; Current Injury Risk Score\n                &lt;/h3&gt;\n                &lt;span class="badge bg-success" id="riskLevelBadge"&gt;LOW RISK&lt;/span&gt;\n              &lt;/div&gt;\n\n              &lt;div class="risk-meter-container"&gt;\n                &lt;div class="risk-circle-gauge" id="riskCircleGauge"&gt;\n                  &lt;div class="risk-circle-inner"&gt;\n                    &lt;span class="risk-number" id="riskGaugeNumber"&gt;18%&lt;/span&gt;\n                    &lt;span class="risk-label"&gt;INJURY RISK&lt;/span&gt;\n                  &lt;/div&gt;\n                &lt;/div&gt;\n\n                &lt;div class="risk-text-details"&gt;\n                  &lt;h4 id="riskHeadingText"&gt;Low Injury Risk Detected&lt;/h4&gt;\n                  &lt;p class="mb-2"&gt;Based on the latest health monitoring data and Random Forest prediction.&lt;/p&gt;\n                  &lt;div class="d-flex align-items-center gap-2 text-muted fs-7"&gt;\n                    &lt;i class="fa-regular fa-clock"&gt;&lt;/i&gt;\n                    &lt;span&gt;Last Prediction: &lt;strong class="text-dark" id="riskLastPredictionDate"&gt;13 August 2026&lt;/strong&gt;&lt;/span&gt;\n                  &lt;/div&gt;\n                &lt;/div&gt;\n              &lt;/div&gt;\n\n              &lt;!-- Prediction Summary Component --&gt;\n              &lt;div class="prediction-summary-box"&gt;\n                &lt;div class="prediction-summary-grid"&gt;\n                  &lt;div class="prediction-summary-item"&gt;\n                    &lt;span class="prediction-summary-lbl"&gt;Risk Level&lt;/span&gt;\n                    &lt;span class="prediction-summary-val text-success" id="summaryRiskLevel"&gt;Low&lt;/span&gt;\n                  &lt;/div&gt;\n\n                  &lt;div class="prediction-summary-item"&gt;\n                    &lt;span class="prediction-summary-lbl"&gt;Risk Score&lt;/span&gt;\n                    &lt;span class="prediction-summary-val" id="summaryRiskScore"&gt;18%&lt;/span&gt;\n                  &lt;/div&gt;\n\n                  &lt;div class="prediction-summary-item"&gt;\n                    &lt;span class="prediction-summary-lbl"&gt;Predicted On&lt;/span&gt;\n                    &lt;span class="prediction-summary-val" id="summaryPredictedOn"&gt;13 Aug 2026&lt;/span&gt;\n                  &lt;/div&gt;\n\n                  &lt;div&gt;\n                    &lt;a href="/prediction-history" class="btn btn-link btn-sm text-decoration-none p-0 fw-semibold"&gt;\n                      View Prediction Details \xe2\x86\x92\n                    &lt;/a&gt;\n                  &lt;/div&gt;\n                &lt;/div&gt;\n              &lt;/div&gt;\n\n            &lt;/div&gt;\n          &lt;/div&gt;\n\n          &lt;!-- Today\'s Health Overview Card --&gt;\n          &lt;div class="col-lg-5"&gt;\n            &lt;div class="card-master"&gt;\n              &lt;div class="card-header-master"&gt;\n                &lt;h3 class="card-title-master"&gt;\n                  &lt;i class="fa-solid fa-heart-circle-check"&gt;&lt;/i&gt; Today\'s Health Overview\n                &lt;/h3&gt;\n                &lt;span class="badge bg-light text-dark border"&gt;Latest Entry&lt;/span&gt;\n              &lt;/div&gt;\n\n              &lt;div id="todaysOverviewContainer" class="row g-2 fs-7"&gt;\n                &lt;div class="col-6 p-2 bg-light rounded-2 border text-center"&gt;\n                  &lt;span class="text-muted d-block fs-8 text-uppercase"&gt;Sleep&lt;/span&gt;\n                  &lt;strong class="text-dark fs-6" id="todaySleepVal"&gt;7.4 hrs&lt;/strong&gt;\n                &lt;/div&gt;\n                &lt;div class="col-6 p-2 bg-light rounded-2 border text-center"&gt;\n                  &lt;span class="text-muted d-block fs-8 text-uppercase"&gt;Training Hours&lt;/span&gt;\n                  &lt;strong class="text-dark fs-6" id="todayTrainingVal"&gt;3.2 hrs&lt;/strong&gt;\n                &lt;/div&gt;\n                &lt;div class="col-6 p-2 bg-light rounded-2 border text-center"&gt;\n                  &lt;span class="text-muted d-block fs-8 text-uppercase"&gt;Resting Heart Rate&lt;/span&gt;\n                  &lt;strong class="text-dark fs-6" id="todayHeartRateVal"&gt;72 bpm&lt;/strong&gt;\n                &lt;/div&gt;\n                &lt;div class="col-6 p-2 bg-light rounded-2 border text-center"&gt;\n                  &lt;span class="text-muted d-block fs-8 text-uppercase"&gt;Fatigue&lt;/span&gt;\n                  &lt;strong class="text-success fs-6" id="todayFatigueVal"&gt;Low&lt;/strong&gt;\n                &lt;/div&gt;\n                &lt;div class="col-6 p-2 bg-light rounded-2 border text-center"&gt;\n                  &lt;span class="text-muted d-block fs-8 text-uppercase"&gt;Stress&lt;/span&gt;\n                  &lt;strong class="text-warning fs-6" id="todayStressVal"&gt;Moderate&lt;/strong&gt;\n                &lt;/div&gt;\n                &lt;div class="col-6 p-2 bg-light rounded-2 border text-center"&gt;\n                  &lt;span class="text-muted d-block fs-8 text-uppercase"&gt;Previous Injury&lt;/span&gt;\n                  &lt;strong class="text-dark fs-6" id="todayInjuryVal"&gt;No&lt;/strong&gt;\n                &lt;/div&gt;\n              &lt;/div&gt;\n\n              &lt;!-- Fallback View when No Today Data --&gt;\n              &lt;div id="todaysOverviewFallback" class="text-center py-4" style="display: none;"&gt;\n                &lt;p class="text-muted fs-7 mb-3"&gt;No health data recorded today.&lt;/p&gt;\n                &lt;a href="/daily-monitoring" class="btn btn-primary btn-sm rounded-pill px-3 fw-semibold"&gt;\n                  &lt;i class="fa-solid fa-plus me-1"&gt;&lt;/i&gt; Start Daily Monitoring\n                &lt;/a&gt;\n              &lt;/div&gt;\n            &lt;/div&gt;\n          &lt;/div&gt;\n\n        &lt;/div&gt;\n\n        &lt;!-- Health Trends Line Chart &amp; Risk Distribution Doughnut Row --&gt;\n        &lt;div class="row g-4 mb-4"&gt;\n          \n          &lt;!-- Health Trends Line Chart Card --&gt;\n          &lt;div class="col-lg-8"&gt;\n            &lt;div class="card-master"&gt;\n              &lt;div class="card-header-master"&gt;\n                &lt;h3 class="card-title-master"&gt;\n                  &lt;i class="fa-solid fa-chart-line"&gt;&lt;/i&gt; Health Trends\n                &lt;/h3&gt;\n                &lt;div class="btn-group" role="group" aria-label="Time Filter"&gt;\n                  &lt;button type="button" id="filter7Days" class="btn btn-sm btn-primary active"&gt;7 Days&lt;/button&gt;\n                  &lt;button type="button" id="filter30Days" class="btn btn-sm btn-outline-secondary"&gt;30 Days&lt;/button&gt;\n                &lt;/div&gt;\n              &lt;/div&gt;\n\n              &lt;div style="position: relative; height: 300px; width: 100%;"&gt;\n                &lt;canvas id="healthTrendsChartCanvas"&gt;&lt;/canvas&gt;\n              &lt;/div&gt;\n            &lt;/div&gt;\n          &lt;/div&gt;\n\n          &lt;!-- Risk Distribution Doughnut Chart Card --&gt;\n          &lt;div class="col-lg-4"&gt;\n            &lt;div class="card-master"&gt;\n              &lt;div class="card-header-master"&gt;\n                &lt;h3 class="card-title-master"&gt;\n                  &lt;i class="fa-solid fa-chart-pie"&gt;&lt;/i&gt; Prediction Risk Distribution\n                &lt;/h3&gt;\n                &lt;span class="badge bg-light text-dark border"&gt;30 Days&lt;/span&gt;\n              &lt;/div&gt;\n\n              &lt;div style="position: relative; height: 300px; width: 100%;"&gt;\n                &lt;canvas id="riskDistributionChartCanvas"&gt;&lt;/canvas&gt;\n              &lt;/div&gt;\n            &lt;/div&gt;\n          &lt;/div&gt;\n\n        &lt;/div&gt;\n\n        &lt;!-- Recent Predictions Table Card --&gt;\n        &lt;div class="card-master mb-4"&gt;\n          &lt;div class="card-header-master"&gt;\n            &lt;h3 class="card-title-master"&gt;\n              &lt;i class="fa-solid fa-list-check"&gt;&lt;/i&gt; Recent Predictions\n            &lt;/h3&gt;\n            &lt;a href="/prediction-history" class="btn btn-link btn-sm text-decoration-none fw-semibold"&gt;\n              View All Predictions \xe2\x86\x92\n            &lt;/a&gt;\n          &lt;/div&gt;\n\n          &lt;div class="table-responsive"&gt;\n            &lt;table class="custom-table"&gt;\n              &lt;thead&gt;\n                &lt;tr&gt;\n                  &lt;th&gt;Date&lt;/th&gt;\n                  &lt;th&gt;Risk Level&lt;/th&gt;\n                  &lt;th&gt;Risk Score&lt;/th&gt;\n                  &lt;th&gt;Status&lt;/th&gt;\n                &lt;/tr&gt;\n              &lt;/thead&gt;\n              &lt;tbody&gt;\n                &lt;tr&gt;\n                  &lt;td&gt;13 Aug 2026&lt;/td&gt;\n                  &lt;td&gt;&lt;span class="badge-risk-low"&gt;&lt;i class="fa-solid fa-circle text-success fs-8"&gt;&lt;/i&gt; Low&lt;/span&gt;&lt;/td&gt;\n                  &lt;td class="fw-bold text-success"&gt;18%&lt;/td&gt;\n                  &lt;td&gt;&lt;span class="badge bg-light text-dark border"&gt;Completed&lt;/span&gt;&lt;/td&gt;\n                &lt;/tr&gt;\n                &lt;tr&gt;\n                  &lt;td&gt;11 Aug 2026&lt;/td&gt;\n                  &lt;td&gt;&lt;span class="badge-risk-medium"&gt;&lt;i class="fa-solid fa-circle text-warning fs-8"&gt;&lt;/i&gt; Medium&lt;/span&gt;&lt;/td&gt;\n                  &lt;td class="fw-bold text-warning"&gt;54%&lt;/td&gt;\n                  &lt;td&gt;&lt;span class="badge bg-light text-dark border"&gt;Completed&lt;/span&gt;&lt;/td&gt;\n                &lt;/tr&gt;\n                &lt;tr&gt;\n                  &lt;td&gt;08 Aug 2026&lt;/td&gt;\n                  &lt;td&gt;&lt;span class="badge-risk-low"&gt;&lt;i class="fa-solid fa-circle text-success fs-8"&gt;&lt;/i&gt; Low&lt;/span&gt;&lt;/td&gt;\n                  &lt;td class="fw-bold text-success"&gt;21%&lt;/td&gt;\n                  &lt;td&gt;&lt;span class="badge bg-light text-dark border"&gt;Completed&lt;/span&gt;&lt;/td&gt;\n                &lt;/tr&gt;\n              &lt;/tbody&gt;\n            &lt;/table&gt;\n          &lt;/div&gt;\n        &lt;/div&gt;\n\n        &lt;!-- Quick Actions Section --&gt;\n        &lt;div class="card-master"&gt;\n          &lt;div class="card-header-master"&gt;\n            &lt;h3 class="card-title-master"&gt;\n              &lt;i class="fa-solid fa-bolt"&gt;&lt;/i&gt; Quick Actions\n            &lt;/h3&gt;\n          &lt;/div&gt;\n\n          &lt;div class="row g-3"&gt;\n            &lt;div class="col-sm-6 col-md-3"&gt;\n              &lt;a href="/daily-monitoring" class="quick-action-card"&gt;\n                &lt;div class="quick-action-icon"&gt;\n                  &lt;i class="fa-solid fa-notes-medical"&gt;&lt;/i&gt;\n                &lt;/div&gt;\n                &lt;div&gt;\n                  &lt;div class="quick-action-title"&gt;Daily Health Monitoring&lt;/div&gt;\n                  &lt;div class="quick-action-sub"&gt;Record health metrics&lt;/div&gt;\n                &lt;/div&gt;\n              &lt;/a&gt;\n            &lt;/div&gt;\n\n            &lt;div class="col-sm-6 col-md-3"&gt;\n              &lt;a href="/prediction-history" class="quick-action-card"&gt;\n                &lt;div class="quick-action-icon"&gt;\n                  &lt;i class="fa-solid fa-clock-rotate-left"&gt;&lt;/i&gt;\n                &lt;/div&gt;\n                &lt;div&gt;\n                  &lt;div class="quick-action-title"&gt;Prediction History&lt;/div&gt;\n                  &lt;div class="quick-action-sub"&gt;View past assessments&lt;/div&gt;\n                &lt;/div&gt;\n              &lt;/a&gt;\n            &lt;/div&gt;\n\n            &lt;div class="col-sm-6 col-md-3"&gt;\n              &lt;a href="/weekly-summary" class="quick-action-card"&gt;\n                &lt;div class="quick-action-icon"&gt;\n                  &lt;i class="fa-solid fa-calendar-week"&gt;&lt;/i&gt;\n                &lt;/div&gt;\n                &lt;div&gt;\n                  &lt;div class="quick-action-title"&gt;Weekly Summary&lt;/div&gt;\n                  &lt;div class="quick-action-sub"&gt;7-day trends &amp; load&lt;/div&gt;\n                &lt;/div&gt;\n              &lt;/a&gt;\n            &lt;/div&gt;\n\n            &lt;div class="col-sm-6 col-md-3"&gt;\n              &lt;a href="/monthly-summary" class="quick-action-card"&gt;\n                &lt;div class="quick-action-icon"&gt;\n                  &lt;i class="fa-solid fa-calendar-days"&gt;&lt;/i&gt;\n                &lt;/div&gt;\n                &lt;div&gt;\n                  &lt;div class="quick-action-title"&gt;Monthly Summary&lt;/div&gt;\n                  &lt;div class="quick-action-sub"&gt;30-day risk analysis&lt;/div&gt;\n                &lt;/div&gt;\n              &lt;/a&gt;\n            &lt;/div&gt;\n          &lt;/div&gt;\n        &lt;/div&gt;\n\n      &lt;/div&gt;\n\n    &lt;/main&gt;\n  &lt;/div&gt;\n\n&lt;/div&gt;\n\n\n  &lt;!-- Bootstrap 5 JS Bundle --&gt;\n  &lt;script src="https://cdn.jsdelivr.net/npm/bootstrap@5.3.2/dist/js/bootstrap.bundle.min.js"&gt;&lt;/script&gt;\n\n  &lt;!-- Master UI JS --&gt;\n  &lt;script src="/static/js/main.js"&gt;&lt;/script&gt;\n\n  \n&lt;script src="/static/js/dashboard.js"&gt;&lt;/script&gt;\n\n&lt;/body&gt;\n&lt;/html&gt;'</w:t>
            </w:r>
          </w:p>
        </w:tc>
        <w:tc>
          <w:tcPr>
            <w:tcW w:type="dxa" w:w="1560"/>
            <w:shd w:fill="FEE2E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991B1B"/>
              </w:rPr>
              <w:t>FAILED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test_tc_auth_003_invalid_empty_fields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test_auth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TC-AUTH-003: Invalid or empty required fields fail registration.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Success / Valid Response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200 OK / Database Persisted</w:t>
            </w:r>
          </w:p>
        </w:tc>
        <w:tc>
          <w:tcPr>
            <w:tcW w:type="dxa" w:w="1560"/>
            <w:shd w:fill="DCFCE7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6534"/>
              </w:rPr>
              <w:t>PASSED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test_tc_auth_004_valid_athlete_login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test_auth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TC-AUTH-004: Valid athlete login succeeds and opens dashboard.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Success / Valid Response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200 OK / Database Persisted</w:t>
            </w:r>
          </w:p>
        </w:tc>
        <w:tc>
          <w:tcPr>
            <w:tcW w:type="dxa" w:w="1560"/>
            <w:shd w:fill="DCFCE7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6534"/>
              </w:rPr>
              <w:t>PASSED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test_tc_auth_005_invalid_password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test_auth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TC-AUTH-005: Login with wrong password is rejected.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Success / Valid Response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200 OK / Database Persisted</w:t>
            </w:r>
          </w:p>
        </w:tc>
        <w:tc>
          <w:tcPr>
            <w:tcW w:type="dxa" w:w="1560"/>
            <w:shd w:fill="DCFCE7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6534"/>
              </w:rPr>
              <w:t>PASSED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test_tc_auth_006_non_existing_account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test_auth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TC-AUTH-006: Login with non-existing email is rejected.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Success / Valid Response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200 OK / Database Persisted</w:t>
            </w:r>
          </w:p>
        </w:tc>
        <w:tc>
          <w:tcPr>
            <w:tcW w:type="dxa" w:w="1560"/>
            <w:shd w:fill="DCFCE7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6534"/>
              </w:rPr>
              <w:t>PASSED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test_tc_auth_007_logout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test_auth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TC-AUTH-007: Logout terminates session.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Success / Valid Response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200 OK / Database Persisted</w:t>
            </w:r>
          </w:p>
        </w:tc>
        <w:tc>
          <w:tcPr>
            <w:tcW w:type="dxa" w:w="1560"/>
            <w:shd w:fill="DCFCE7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6534"/>
              </w:rPr>
              <w:t>PASSED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test_tc_auth_008_browser_back_protection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test_auth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TC-AUTH-008: Authenticated dashboard cannot be accessed without session after logout.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Success / Valid Response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200 OK / Database Persisted</w:t>
            </w:r>
          </w:p>
        </w:tc>
        <w:tc>
          <w:tcPr>
            <w:tcW w:type="dxa" w:w="1560"/>
            <w:shd w:fill="DCFCE7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6534"/>
              </w:rPr>
              <w:t>PASSED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test_tc_auth_009_inactive_athlete_login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test_auth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TC-AUTH-009: Inactive athlete login is blocked.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Success / Valid Response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AssertionError: b'deactivated' not found in b'&lt;!doctype html&gt;\n&lt;html lang="en"&gt;\n&lt;head&gt;\n  &lt;meta charset="utf-8"&gt;\n  &lt;meta name="viewport" content="width=device-width, initial-scale=1.0"&gt;\n  &lt;meta name="description" content="athleteguard ai - explainable sports injury prediction &amp; athlete performance management system"&gt;\n  &lt;meta name="csrf-token" content="216da0d8b6bf62289b017a15181c8cb48334f9240d3acd4533b7b661ea6f11d4"&gt;\n  &lt;title&gt;athlete dashboard - athleteguard ai&lt;/title&gt;\n\n  &lt;!-- google fonts --&gt;\n  &lt;link rel="preconnect" href="https://fonts.googleapis.com"&gt;\n  &lt;link rel="preconnect" href="https://fonts.gstatic.com" crossorigin&gt;\n  &lt;link href="https://fonts.googleapis.com/css2?family=inter:wght@300;400;500;600;700;800&amp;family=outfit:wght@500;600;700;800&amp;display=swap" rel="stylesheet"&gt;\n\n  &lt;!-- bootstrap 5 css --&gt;\n  &lt;link href="https://cdn.jsdelivr.net/npm/bootstrap@5.3.2/dist/css/bootstrap.min.css" rel="stylesheet"&gt;\n\n  &lt;!-- font awesome 6 --&gt;\n  &lt;link rel="stylesheet" href="https://cdnjs.cloudflare.com/ajax/libs/font-awesome/6.4.0/css/all.min.css"&gt;\n\n  &lt;!-- chart.js 4.x --&gt;\n  &lt;script src="https://cdn.jsdelivr.net/npm/chart.js@4.4.1/dist/chart.umd.min.js"&gt;&lt;/script&gt;\n\n  &lt;!-- custom master stylesheet --&gt;\n  &lt;link rel="stylesheet" href="/static/css/style.css"&gt;\n\n  \n&lt;/head&gt;\n&lt;body&gt;\n\n  \n&lt;div class="dashboard-wrapper"&gt;\n  \n  &lt;!-- sidebar navigation --&gt;\n  &lt;aside class="app-sidebar" id="appsidebar"&gt;\n    &lt;div&gt;\n      &lt;!-- brand header --&gt;\n      &lt;div class="sidebar-header"&gt;\n        &lt;a href="/dashboard" class="sidebar-brand"&gt;\n          &lt;div class="brand-icon-sm"&gt;\n            &lt;i class="fa-solid fa-shield-halved"&gt;&lt;/i&gt;\n          &lt;/div&gt;\n          &lt;div&gt;\n            &lt;div class="brand-title"&gt;athleteguard ai&lt;/div&gt;\n            &lt;span class="ai-badge"&gt;ai powered&lt;/span&gt;\n          &lt;/div&gt;\n        &lt;/a&gt;\n      &lt;/div&gt;\n\n      &lt;!-- navigation links --&gt;\n      &lt;nav class="sidebar-nav"&gt;\n        &lt;a href="/dashboard" class="nav-item-link active"&gt;\n          &lt;i class="fa-solid fa-chart-line"&gt;&lt;/i&gt;\n          &lt;span&gt;dashboard&lt;/span&gt;\n        &lt;/a&gt;\n        &lt;a href="/profile" class="nav-item-link"&gt;\n          &lt;i class="fa-regular fa-user"&gt;&lt;/i&gt;\n          &lt;span&gt;profile&lt;/span&gt;\n        &lt;/a&gt;\n        &lt;a href="/medical-history" class="nav-item-link"&gt;\n          &lt;i class="fa-solid fa-notes-medical"&gt;&lt;/i&gt;\n          &lt;span&gt;medical history&lt;/span&gt;\n        &lt;/a&gt;\n        &lt;a href="/daily-monitoring" class="nav-item-link"&gt;\n          &lt;i class="fa-solid fa-calendar-check"&gt;&lt;/i&gt;\n          &lt;span&gt;daily health monitoring&lt;/span&gt;\n        &lt;/a&gt;\n        &lt;a href="/prediction-history" class="nav-item-link"&gt;\n          &lt;i class="fa-solid fa-clock-rotate-left"&gt;&lt;/i&gt;\n          &lt;span&gt;prediction history&lt;/span&gt;\n        &lt;/a&gt;\n        &lt;a href="/weekly-summary" class="nav-item-link"&gt;\n          &lt;i class="fa-solid fa-calendar-week"&gt;&lt;/i&gt;\n          &lt;span&gt;weekly summary&lt;/span&gt;\n        &lt;/a&gt;\n        &lt;a href="/monthly-summary" class="nav-item-link"&gt;\n          &lt;i class="fa-solid fa-calendar-days"&gt;&lt;/i&gt;\n          &lt;span&gt;monthly summary&lt;/span&gt;\n        &lt;/a&gt;\n        &lt;a href="/join-team" class="nav-item-link"&gt;\n          &lt;i class="fa-solid fa-right-to-bracket"&gt;&lt;/i&gt;\n          &lt;span&gt;join team&lt;/span&gt;\n        &lt;/a&gt;\n        &lt;a href="/my-team" class="nav-item-link"&gt;\n          &lt;i class="fa-solid fa-people-group"&gt;&lt;/i&gt;\n          &lt;span&gt;my team&lt;/span&gt;\n        &lt;/a&gt;\n      &lt;/nav&gt;\n    &lt;/div&gt;\n\n    &lt;!-- user profile widget &amp; logout --&gt;\n    &lt;div class="sidebar-footer"&gt;\n      &lt;div class="user-profile-widget"&gt;\n        &lt;div class="avatar-circle"&gt;\n          t\n        &lt;/div&gt;\n        &lt;div class="user-info"&gt;\n          &lt;div class="user-name"&gt;test inactive athlete&lt;/div&gt;\n          &lt;span class="user-sport-badge"&gt;boxing&lt;/span&gt;\n        &lt;/div&gt;\n        &lt;a href="/logout" class="logout-btn-link" title="sign out"&gt;\n          &lt;i class="fa-solid fa-right-from-bracket"&gt;&lt;/i&gt;\n        &lt;/a&gt;\n      &lt;/div&gt;\n    &lt;/div&gt;\n  &lt;/aside&gt;\n\n  &lt;!-- main content area --&gt;\n  &lt;div class="app-main"&gt;\n    \n    &lt;!-- top header bar --&gt;\n    &lt;header class="app-header"&gt;\n      &lt;div class="header-left"&gt;\n        &lt;button class="mobile-nav-toggle" id="sidebartoggle" aria-label="toggle navigation"&gt;\n          &lt;i class="fa-solid fa-bars"&gt;&lt;/i&gt;\n        &lt;/button&gt;\n        &lt;h1 class="header-title"&gt;dashboard&lt;/h1&gt;\n      &lt;/div&gt;\n\n      &lt;div class="header-right"&gt;\n        &lt;!-- dynamic ml model status indicator --&gt;\n        &lt;div class="status-pill-active"&gt;\n          &lt;span class="pulse-dot"&gt;&lt;/span&gt;\n          &lt;span id="headermodelstatus"&gt;random forest model active&lt;/span&gt;\n        &lt;/div&gt;\n\n        &lt;!-- athlete notifications bell dropdown --&gt;\n        &lt;div class="dropdown me-2" id="athletenotificationdropdown"&gt;\n          &lt;button class="header-action-icon position-relative border-0 bg-transparent" type="button" data-bs-toggle="dropdown" aria-expanded="false" id="btnnotificationbell" title="notifications"&gt;\n            &lt;i class="fa-regular fa-bell fs-5 text-dark"&gt;&lt;/i&gt;\n            &lt;span class="position-absolute top-0 start-100 translate-middle badge rounded-pill bg-danger" id="notificationbadge" style="display: none; font-size: 0.65rem;"&gt;0&lt;/span&gt;\n          &lt;/button&gt;\n\n          &lt;div class="dropdown-menu dropdown-menu-end shadow-lg border-0 rounded-3 p-0" style="width: 340px; max-height: 420px; overflow-y: auto; z-index: 1060;"&gt;\n            &lt;div class="dropdown-header bg-dark text-white rounded-top-3 px-3 py-2.5 d-flex justify-content-between align-items-center"&gt;\n              &lt;span class="fw-bold"&gt;&lt;i class="fa-solid fa-bell text-info me-1"&gt;&lt;/i&gt; notifications&lt;/span&gt;\n              &lt;button type="button" class="btn btn-link btn-sm text-info text-decoration-none p-0 fs-8 fw-semibold" id="btnmarkallread" onclick="markallnotificationsread(event)"&gt;mark all as read&lt;/button&gt;\n            &lt;/div&gt;\n            \n            &lt;div id="notificationslist" class="p-2"&gt;\n              &lt;div class="text-center py-3 text-muted fs-7"&gt;\n                &lt;div class="spinner-border spinner-border-sm text-primary me-1"&gt;&lt;/div&gt; loading notifications...\n              &lt;/div&gt;\n            &lt;/div&gt;\n          &lt;/div&gt;\n        &lt;/div&gt;\n\n        &lt;div class="d-flex align-items-center gap-2 ms-2"&gt;\n          &lt;div class="avatar-circle" style="width: 36px; height: 36px; font-size: 0.9rem;"&gt;\n            t\n          &lt;/div&gt;\n          &lt;span class="d-none d-md-inline text-dark fw-semibold fs-7"&gt;test inactive athlete&lt;/span&gt;\n        &lt;/div&gt;\n\n        &lt;a href="/logout" class="btn btn-outline-danger btn-sm rounded-pill px-3 fw-semibold ms-2"&gt;\n          &lt;i class="fa-solid fa-sign-out-alt me-1"&gt;&lt;/i&gt; logout\n        &lt;/a&gt;\n      &lt;/div&gt;\n    &lt;/header&gt;\n\n    &lt;!-- dashboard main content --&gt;\n    &lt;main class="dashboard-content"&gt;\n      \n      &lt;!-- welcome hero section --&gt;\n      &lt;div class="athlete-hero-banner mb-4"&gt;\n        &lt;div class="d-flex justify-content-between align-items-start flex-wrap gap-3"&gt;\n          &lt;div&gt;\n            &lt;h2 class="banner-greeting"&gt;welcome back, test inactive athlete \xf0\x9f\x91\x8b&lt;/h2&gt;\n            &lt;p class="banner-subtitle mb-2"&gt;monitor your health and stay ahead of injury risk.&lt;/p&gt;\n            &lt;div class="d-flex align-items-center gap-2 text-white-50 fs-7"&gt;\n              &lt;i class="fa-regular fa-calendar text-info"&gt;&lt;/i&gt;\n              &lt;span id="currentdatedisplay"&gt;thursday, 13 august 2026&lt;/span&gt;\n            &lt;/div&gt;\n          &lt;/div&gt;\n          &lt;div&gt;\n            &lt;a href="/daily-monitoring" class="btn btn-light text-primary fw-bold px-4 py-2 rounded-3 shadow-sm"&gt;\n              &lt;i class="fa-solid fa-plus-circle me-2"&gt;&lt;/i&gt; start daily monitoring\n            &lt;/a&gt;\n          &lt;/div&gt;\n        &lt;/div&gt;\n      &lt;/div&gt;\n\n      &lt;!-- loading state spinner overlay --&gt;\n      &lt;div id="dashboardloading" class="text-center py-5" style="display: none;"&gt;\n        &lt;div class="spinner-border text-primary" role="status" style="width: 3rem; height: 3rem;"&gt;\n          &lt;span class="visually-hidden"&gt;loading dashboard data...&lt;/span&gt;\n        &lt;/div&gt;\n        &lt;p class="text-muted mt-3 fw-medium fs-6"&gt;retrieving latest injury risk analytics...&lt;/p&gt;\n      &lt;/div&gt;\n\n      &lt;!-- professional error state banner --&gt;\n      &lt;div id="dashboarderrorbanner" class="alert alert-danger shadow-sm border-0 rounded-3 mb-4" style="display: none;" role="alert"&gt;\n        &lt;div class="d-flex align-items-center justify-content-between"&gt;\n          &lt;div class="d-flex align-items-center gap-3"&gt;\n            &lt;i class="fa-solid fa-triangle-exclamation fs-3"&gt;&lt;/i&gt;\n            &lt;div&gt;\n              &lt;h5 class="fw-bold mb-1"&gt;unable to load dashboard data&lt;/h5&gt;\n              &lt;p class="mb-0 fs-7 opacity-75"&gt;please try again.&lt;/p&gt;\n            &lt;/div&gt;\n          &lt;/div&gt;\n          &lt;button class="btn btn-danger btn-sm px-3 fw-semibold rounded-pill" onclick="retrydashboardfetch()"&gt;\n            &lt;i class="fa-solid fa-rotate-right me-1"&gt;&lt;/i&gt; try again\n          &lt;/button&gt;\n        &lt;/div&gt;\n      &lt;/div&gt;\n\n      &lt;!-- professional empty state --&gt;\n      &lt;div id="dashboardemptystate" class="empty-state-container mb-4" style="display: none;"&gt;\n        &lt;div class="empty-state-icon"&gt;\n          &lt;i class="fa-solid fa-notes-medical"&gt;&lt;/i&gt;\n        &lt;/div&gt;\n        &lt;h3 class="empty-state-title"&gt;no injury predictions yet&lt;/h3&gt;\n        &lt;p class="empty-state-text"&gt;complete your first daily health assessment to receive an injury-risk prediction.&lt;/p&gt;\n        &lt;a href="/daily-monitoring" class="btn btn-primary px-4 py-2 fw-semibold rounded-pill shadow-sm"&gt;\n          &lt;i class="fa-solid fa-notes-medical me-2"&gt;&lt;/i&gt; start health assessment\n        &lt;/a&gt;\n      &lt;/div&gt;\n\n      &lt;!-- main statistics &amp; analytics grid --&gt;\n      &lt;div id="dashboardmaingrid"&gt;\n        \n        &lt;!-- 4 statistics cards section --&gt;\n        &lt;div class="row g-3 mb-4"&gt;\n          &lt;div class="col-sm-6 col-lg-3"&gt;\n            &lt;div class="stat-card-widget"&gt;\n              &lt;div class="stat-icon-wrapper stat-icon-green"&gt;\n                &lt;i class="fa-solid fa-heart-pulse"&gt;&lt;/i&gt;\n              &lt;/div&gt;\n              &lt;div&gt;\n                &lt;span class="stat-card-lbl"&gt;current risk&lt;/span&gt;\n                &lt;div class="stat-card-val text-success" id="statriskpercent"&gt;18%&lt;/div&gt;\n                &lt;div class="stat-card-sub"&gt;low risk \xe2\x80\xa2 latest prediction&lt;/div&gt;\n              &lt;/div&gt;\n            &lt;/div&gt;\n          &lt;/div&gt;\n\n          &lt;div class="col-sm-6 col-lg-3"&gt;\n            &lt;div class="stat-card-widget"&gt;\n              &lt;div class="stat-icon-wrapper stat-icon-blue"&gt;\n                &lt;i class="fa-solid fa-chart-pie"&gt;&lt;/i&gt;\n              &lt;/div&gt;\n              &lt;div&gt;\n                &lt;span class="stat-card-lbl"&gt;total predictions&lt;/span&gt;\n                &lt;div class="stat-card-val" id="stattotalpredictions"&gt;12&lt;/div&gt;\n                &lt;div class="stat-card-sub"&gt;last 30 days&lt;/div&gt;\n              &lt;/div&gt;\n            &lt;/div&gt;\n          &lt;/div&gt;\n\n          &lt;div class="col-sm-6 col-lg-3"&gt;\n            &lt;div class="stat-card-widget"&gt;\n              &lt;div class="stat-icon-wrapper stat-icon-purple"&gt;\n                &lt;i class="fa-solid fa-bed"&gt;&lt;/i&gt;\n              &lt;/div&gt;\n              &lt;div&gt;\n                &lt;span class="stat-card-lbl"&gt;avg sleep&lt;/span&gt;\n                &lt;div class="stat-card-val" id="statavgsleep"&gt;7.4 hrs&lt;/div&gt;\n                &lt;div class="stat-card-sub"&gt;based on recent entries&lt;/div&gt;\n              &lt;/div&gt;\n            &lt;/div&gt;\n          &lt;/div&gt;\n\n          &lt;div class="col-sm-6 col-lg-3"&gt;\n            &lt;div class="stat-card-widget"&gt;\n              &lt;div class="stat-icon-wrapper stat-icon-amber"&gt;\n                &lt;i class="fa-solid fa-stopwatch"&gt;&lt;/i&gt;\n              &lt;/div&gt;\n              &lt;div&gt;\n                &lt;span class="stat-card-lbl"&gt;avg training&lt;/span&gt;\n                &lt;div class="stat-card-val" id="statavgtraining"&gt;3.2 hrs&lt;/div&gt;\n                &lt;div class="stat-card-sub"&gt;average daily workload&lt;/div&gt;\n              &lt;/div&gt;\n            &lt;/div&gt;\n          &lt;/div&gt;\n        &lt;/div&gt;\n\n        &lt;!-- prominent risk score card &amp; today\'s health overview row --&gt;\n        &lt;div class="row g-4 mb-4"&gt;\n          \n          &lt;!-- current injury risk score card --&gt;\n          &lt;div class="col-lg-7"&gt;\n            &lt;div class="card-master"&gt;\n              &lt;div class="card-header-master"&gt;\n                &lt;h3 class="card-title-master"&gt;\n                  &lt;i class="fa-solid fa-shield-halved"&gt;&lt;/i&gt; current injury risk score\n                &lt;/h3&gt;\n                &lt;span class="badge bg-success" id="risklevelbadge"&gt;low risk&lt;/span&gt;\n              &lt;/div&gt;\n\n              &lt;div class="risk-meter-container"&gt;\n                &lt;div class="risk-circle-gauge" id="riskcirclegauge"&gt;\n                  &lt;div class="risk-circle-inner"&gt;\n                    &lt;span class="risk-number" id="riskgaugenumber"&gt;18%&lt;/span&gt;\n                    &lt;span class="risk-label"&gt;injury risk&lt;/span&gt;\n                  &lt;/div&gt;\n                &lt;/div&gt;\n\n                &lt;div class="risk-text-details"&gt;\n                  &lt;h4 id="riskheadingtext"&gt;low injury risk detected&lt;/h4&gt;\n                  &lt;p class="mb-2"&gt;based on the latest health monitoring data and random forest prediction.&lt;/p&gt;\n                  &lt;div class="d-flex align-items-center gap-2 text-muted fs-7"&gt;\n                    &lt;i class="fa-regular fa-clock"&gt;&lt;/i&gt;\n                    &lt;span&gt;last prediction: &lt;strong class="text-dark" id="risklastpredictiondate"&gt;13 august 2026&lt;/strong&gt;&lt;/span&gt;\n                  &lt;/div&gt;\n                &lt;/div&gt;\n              &lt;/div&gt;\n\n              &lt;!-- prediction summary component --&gt;\n              &lt;div class="prediction-summary-box"&gt;\n                &lt;div class="prediction-summary-grid"&gt;\n                  &lt;div class="prediction-summary-item"&gt;\n                    &lt;span class="prediction-summary-lbl"&gt;risk level&lt;/span&gt;\n                    &lt;span class="prediction-summary-val text-success" id="summaryrisklevel"&gt;low&lt;/span&gt;\n                  &lt;/div&gt;\n\n                  &lt;div class="prediction-summary-item"&gt;\n                    &lt;span class="prediction-summary-lbl"&gt;risk score&lt;/span&gt;\n                    &lt;span class="prediction-summary-val" id="summaryriskscore"&gt;18%&lt;/span&gt;\n                  &lt;/div&gt;\n\n                  &lt;div class="prediction-summary-item"&gt;\n                    &lt;span class="prediction-summary-lbl"&gt;predicted on&lt;/span&gt;\n                    &lt;span class="prediction-summary-val" id="summarypredictedon"&gt;13 aug 2026&lt;/span&gt;\n                  &lt;/div&gt;\n\n                  &lt;div&gt;\n                    &lt;a href="/prediction-history" class="btn btn-link btn-sm text-decoration-none p-0 fw-semibold"&gt;\n                      view prediction details \xe2\x86\x92\n                    &lt;/a&gt;\n                  &lt;/div&gt;\n                &lt;/div&gt;\n              &lt;/div&gt;\n\n            &lt;/div&gt;\n          &lt;/div&gt;\n\n          &lt;!-- today\'s health overview card --&gt;\n          &lt;div class="col-lg-5"&gt;\n            &lt;div class="card-master"&gt;\n              &lt;div class="card-header-master"&gt;\n                &lt;h3 class="card-title-master"&gt;\n                  &lt;i class="fa-solid fa-heart-circle-check"&gt;&lt;/i&gt; today\'s health overview\n                &lt;/h3&gt;\n                &lt;span class="badge bg-light text-dark border"&gt;latest entry&lt;/span&gt;\n              &lt;/div&gt;\n\n              &lt;div id="todaysoverviewcontainer" class="row g-2 fs-7"&gt;\n                &lt;div class="col-6 p-2 bg-light rounded-2 border text-center"&gt;\n                  &lt;span class="text-muted d-block fs-8 text-uppercase"&gt;sleep&lt;/span&gt;\n                  &lt;strong class="text-dark fs-6" id="todaysleepval"&gt;7.4 hrs&lt;/strong&gt;\n                &lt;/div&gt;\n                &lt;div class="col-6 p-2 bg-light rounded-2 border text-center"&gt;\n                  &lt;span class="text-muted d-block fs-8 text-uppercase"&gt;training hours&lt;/span&gt;\n                  &lt;strong class="text-dark fs-6" id="todaytrainingval"&gt;3.2 hrs&lt;/strong&gt;\n                &lt;/div&gt;\n                &lt;div class="col-6 p-2 bg-light rounded-2 border text-center"&gt;\n                  &lt;span class="text-muted d-block fs-8 text-uppercase"&gt;resting heart rate&lt;/span&gt;\n                  &lt;strong class="text-dark fs-6" id="todayheartrateval"&gt;72 bpm&lt;/strong&gt;\n                &lt;/div&gt;\n                &lt;div class="col-6 p-2 bg-light rounded-2 border text-center"&gt;\n                  &lt;span class="text-muted d-block fs-8 text-uppercase"&gt;fatigue&lt;/span&gt;\n                  &lt;strong class="text-success fs-6" id="todayfatigueval"&gt;low&lt;/strong&gt;\n                &lt;/div&gt;\n                &lt;div class="col-6 p-2 bg-light rounded-2 border text-center"&gt;\n                  &lt;span class="text-muted d-block fs-8 text-uppercase"&gt;stress&lt;/span&gt;\n                  &lt;strong class="text-warning fs-6" id="todaystressval"&gt;moderate&lt;/strong&gt;\n                &lt;/div&gt;\n                &lt;div class="col-6 p-2 bg-light rounded-2 border text-center"&gt;\n                  &lt;span class="text-muted d-block fs-8 text-uppercase"&gt;previous injury&lt;/span&gt;\n                  &lt;strong class="text-dark fs-6" id="todayinjuryval"&gt;no&lt;/strong&gt;\n                &lt;/div&gt;\n              &lt;/div&gt;\n\n              &lt;!-- fallback view when no today data --&gt;\n              &lt;div id="todaysoverviewfallback" class="text-center py-4" style="display: none;"&gt;\n                &lt;p class="text-muted fs-7 mb-3"&gt;no health data recorded today.&lt;/p&gt;\n                &lt;a href="/daily-monitoring" class="btn btn-primary btn-sm rounded-pill px-3 fw-semibold"&gt;\n                  &lt;i class="fa-solid fa-plus me-1"&gt;&lt;/i&gt; start daily monitoring\n                &lt;/a&gt;\n              &lt;/div&gt;\n            &lt;/div&gt;\n          &lt;/div&gt;\n\n        &lt;/div&gt;\n\n        &lt;!-- health trends line chart &amp; risk distribution doughnut row --&gt;\n        &lt;div class="row g-4 mb-4"&gt;\n          \n          &lt;!-- health trends line chart card --&gt;\n          &lt;div class="col-lg-8"&gt;\n            &lt;div class="card-master"&gt;\n              &lt;div class="card-header-master"&gt;\n                &lt;h3 class="card-title-master"&gt;\n                  &lt;i class="fa-solid fa-chart-line"&gt;&lt;/i&gt; health trends\n                &lt;/h3&gt;\n                &lt;div class="btn-group" role="group" aria-label="time filter"&gt;\n                  &lt;button type="button" id="filter7days" class="btn btn-sm btn-primary active"&gt;7 days&lt;/button&gt;\n                  &lt;button type="button" id="filter30days" class="btn btn-sm btn-outline-secondary"&gt;30 days&lt;/button&gt;\n                &lt;/div&gt;\n              &lt;/div&gt;\n\n              &lt;div style="position: relative; height: 300px; width: 100%;"&gt;\n                &lt;canvas id="healthtrendschartcanvas"&gt;&lt;/canvas&gt;\n              &lt;/div&gt;\n            &lt;/div&gt;\n          &lt;/div&gt;\n\n          &lt;!-- risk distribution doughnut chart card --&gt;\n          &lt;div class="col-lg-4"&gt;\n            &lt;div class="card-master"&gt;\n              &lt;div class="card-header-master"&gt;\n                &lt;h3 class="card-title-master"&gt;\n                  &lt;i class="fa-solid fa-chart-pie"&gt;&lt;/i&gt; prediction risk distribution\n                &lt;/h3&gt;\n                &lt;span class="badge bg-light text-dark border"&gt;30 days&lt;/span&gt;\n              &lt;/div&gt;\n\n              &lt;div style="position: relative; height: 300px; width: 100%;"&gt;\n                &lt;canvas id="riskdistributionchartcanvas"&gt;&lt;/canvas&gt;\n              &lt;/div&gt;\n            &lt;/div&gt;\n          &lt;/div&gt;\n\n        &lt;/div&gt;\n\n        &lt;!-- recent predictions table card --&gt;\n        &lt;div class="card-master mb-4"&gt;\n          &lt;div class="card-header-master"&gt;\n            &lt;h3 class="card-title-master"&gt;\n              &lt;i class="fa-solid fa-list-check"&gt;&lt;/i&gt; recent predictions\n            &lt;/h3&gt;\n            &lt;a href="/prediction-history" class="btn btn-link btn-sm text-decoration-none fw-semibold"&gt;\n              view all predictions \xe2\x86\x92\n            &lt;/a&gt;\n          &lt;/div&gt;\n\n          &lt;div class="table-responsive"&gt;\n            &lt;table class="custom-table"&gt;\n              &lt;thead&gt;\n                &lt;tr&gt;\n                  &lt;th&gt;date&lt;/th&gt;\n                  &lt;th&gt;risk level&lt;/th&gt;\n                  &lt;th&gt;risk score&lt;/th&gt;\n                  &lt;th&gt;status&lt;/th&gt;\n                &lt;/tr&gt;\n              &lt;/thead&gt;\n              &lt;tbody&gt;\n                &lt;tr&gt;\n                  &lt;td&gt;13 aug 2026&lt;/td&gt;\n                  &lt;td&gt;&lt;span class="badge-risk-low"&gt;&lt;i class="fa-solid fa-circle text-success fs-8"&gt;&lt;/i&gt; low&lt;/span&gt;&lt;/td&gt;\n                  &lt;td class="fw-bold text-success"&gt;18%&lt;/td&gt;\n                  &lt;td&gt;&lt;span class="badge bg-light text-dark border"&gt;completed&lt;/span&gt;&lt;/td&gt;\n                &lt;/tr&gt;\n                &lt;tr&gt;\n                  &lt;td&gt;11 aug 2026&lt;/td&gt;\n                  &lt;td&gt;&lt;span class="badge-risk-medium"&gt;&lt;i class="fa-solid fa-circle text-warning fs-8"&gt;&lt;/i&gt; medium&lt;/span&gt;&lt;/td&gt;\n                  &lt;td class="fw-bold text-warning"&gt;54%&lt;/td&gt;\n                  &lt;td&gt;&lt;span class="badge bg-light text-dark border"&gt;completed&lt;/span&gt;&lt;/td&gt;\n                &lt;/tr&gt;\n                &lt;tr&gt;\n                  &lt;td&gt;08 aug 2026&lt;/td&gt;\n                  &lt;td&gt;&lt;span class="badge-risk-low"&gt;&lt;i class="fa-solid fa-circle text-success fs-8"&gt;&lt;/i&gt; low&lt;/span&gt;&lt;/td&gt;\n                  &lt;td class="fw-bold text-success"&gt;21%&lt;/td&gt;\n                  &lt;td&gt;&lt;span class="badge bg-light text-dark border"&gt;completed&lt;/span&gt;&lt;/td&gt;\n                &lt;/tr&gt;\n              &lt;/tbody&gt;\n            &lt;/table&gt;\n          &lt;/div&gt;\n        &lt;/div&gt;\n\n        &lt;!-- quick actions section --&gt;\n        &lt;div class="card-master"&gt;\n          &lt;div class="card-header-master"&gt;\n            &lt;h3 class="card-title-master"&gt;\n              &lt;i class="fa-solid fa-bolt"&gt;&lt;/i&gt; quick actions\n            &lt;/h3&gt;\n          &lt;/div&gt;\n\n          &lt;div class="row g-3"&gt;\n            &lt;div class="col-sm-6 col-md-3"&gt;\n              &lt;a href="/daily-monitoring" class="quick-action-card"&gt;\n                &lt;div class="quick-action-icon"&gt;\n                  &lt;i class="fa-solid fa-notes-medical"&gt;&lt;/i&gt;\n                &lt;/div&gt;\n                &lt;div&gt;\n                  &lt;div class="quick-action-title"&gt;daily health monitoring&lt;/div&gt;\n                  &lt;div class="quick-action-sub"&gt;record health metrics&lt;/div&gt;\n                &lt;/div&gt;\n              &lt;/a&gt;\n            &lt;/div&gt;\n\n            &lt;div class="col-sm-6 col-md-3"&gt;\n              &lt;a href="/prediction-history" class="quick-action-card"&gt;\n                &lt;div class="quick-action-icon"&gt;\n                  &lt;i class="fa-solid fa-clock-rotate-left"&gt;&lt;/i&gt;\n                &lt;/div&gt;\n                &lt;div&gt;\n                  &lt;div class="quick-action-title"&gt;prediction history&lt;/div&gt;\n                  &lt;div class="quick-action-sub"&gt;view past assessments&lt;/div&gt;\n                &lt;/div&gt;\n              &lt;/a&gt;\n            &lt;/div&gt;\n\n            &lt;div class="col-sm-6 col-md-3"&gt;\n              &lt;a href="/weekly-summary" class="quick-action-card"&gt;\n                &lt;div class="quick-action-icon"&gt;\n                  &lt;i class="fa-solid fa-calendar-week"&gt;&lt;/i&gt;\n                &lt;/div&gt;\n                &lt;div&gt;\n                  &lt;div class="quick-action-title"&gt;weekly summary&lt;/div&gt;\n                  &lt;div class="quick-action-sub"&gt;7-day trends &amp; load&lt;/div&gt;\n                &lt;/div&gt;\n              &lt;/a&gt;\n            &lt;/div&gt;\n\n            &lt;div class="col-sm-6 col-md-3"&gt;\n              &lt;a href="/monthly-summary" class="quick-action-card"&gt;\n                &lt;div class="quick-action-icon"&gt;\n                  &lt;i class="fa-solid fa-calendar-days"&gt;&lt;/i&gt;\n                &lt;/div&gt;\n                &lt;div&gt;\n                  &lt;div class="quick-action-title"&gt;monthly summary&lt;/div&gt;\n                  &lt;div class="quick-action-sub"&gt;30-day risk analysis&lt;/div&gt;\n                &lt;/div&gt;\n              &lt;/a&gt;\n            &lt;/div&gt;\n          &lt;/div&gt;\n        &lt;/div&gt;\n\n      &lt;/div&gt;\n\n    &lt;/main&gt;\n  &lt;/div&gt;\n\n&lt;/div&gt;\n\n\n  &lt;!-- bootstrap 5 js bundle --&gt;\n  &lt;script src="https://cdn.jsdelivr.net/npm/bootstrap@5.3.2/dist/js/bootstrap.bundle.min.js"&gt;&lt;/script&gt;\n\n  &lt;!-- master ui js --&gt;\n  &lt;script src="/static/js/main.js"&gt;&lt;/script&gt;\n\n  \n&lt;script src="/static/js/dashboard.js"&gt;&lt;/script&gt;\n\n&lt;/body&gt;\n&lt;/html&gt;'</w:t>
            </w:r>
          </w:p>
        </w:tc>
        <w:tc>
          <w:tcPr>
            <w:tcW w:type="dxa" w:w="1560"/>
            <w:shd w:fill="FEE2E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991B1B"/>
              </w:rPr>
              <w:t>FAILED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test_athlete_blocked_from_coach_dashboard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test_coach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Verify athlete role is blocked from accessing /coach/dashboard.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Success / Valid Response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AssertionError: b'access denied' not found in b'&lt;!doctype html&gt;\n&lt;html lang="en"&gt;\n&lt;head&gt;\n  &lt;meta charset="utf-8"&gt;\n  &lt;meta name="viewport" content="width=device-width, initial-scale=1.0"&gt;\n  &lt;meta name="description" content="athleteguard ai - explainable sports injury prediction &amp; athlete performance management system"&gt;\n  &lt;meta name="csrf-token" content="b99ee7eeccc269d10cf665ded55372e0fdd1c2e2c9c5d2b0f7e29de9f5909b7c"&gt;\n  &lt;title&gt;athlete dashboard - athleteguard ai&lt;/title&gt;\n\n  &lt;!-- google fonts --&gt;\n  &lt;link rel="preconnect" href="https://fonts.googleapis.com"&gt;\n  &lt;link rel="preconnect" href="https://fonts.gstatic.com" crossorigin&gt;\n  &lt;link href="https://fonts.googleapis.com/css2?family=inter:wght@300;400;500;600;700;800&amp;family=outfit:wght@500;600;700;800&amp;display=swap" rel="stylesheet"&gt;\n\n  &lt;!-- bootstrap 5 css --&gt;\n  &lt;link href="https://cdn.jsdelivr.net/npm/bootstrap@5.3.2/dist/css/bootstrap.min.css" rel="stylesheet"&gt;\n\n  &lt;!-- font awesome 6 --&gt;\n  &lt;link rel="stylesheet" href="https://cdnjs.cloudflare.com/ajax/libs/font-awesome/6.4.0/css/all.min.css"&gt;\n\n  &lt;!-- chart.js 4.x --&gt;\n  &lt;script src="https://cdn.jsdelivr.net/npm/chart.js@4.4.1/dist/chart.umd.min.js"&gt;&lt;/script&gt;\n\n  &lt;!-- custom master stylesheet --&gt;\n  &lt;link rel="stylesheet" href="/static/css/style.css"&gt;\n\n  \n&lt;/head&gt;\n&lt;body&gt;\n\n  \n&lt;div class="dashboard-wrapper"&gt;\n  \n  &lt;!-- sidebar navigation --&gt;\n  &lt;aside class="app-sidebar" id="appsidebar"&gt;\n    &lt;div&gt;\n      &lt;!-- brand header --&gt;\n      &lt;div class="sidebar-header"&gt;\n        &lt;a href="/dashboard" class="sidebar-brand"&gt;\n          &lt;div class="brand-icon-sm"&gt;\n            &lt;i class="fa-solid fa-shield-halved"&gt;&lt;/i&gt;\n          &lt;/div&gt;\n          &lt;div&gt;\n            &lt;div class="brand-title"&gt;athleteguard ai&lt;/div&gt;\n            &lt;span class="ai-badge"&gt;ai powered&lt;/span&gt;\n          &lt;/div&gt;\n        &lt;/a&gt;\n      &lt;/div&gt;\n\n      &lt;!-- navigation links --&gt;\n      &lt;nav class="sidebar-nav"&gt;\n        &lt;a href="/dashboard" class="nav-item-link active"&gt;\n          &lt;i class="fa-solid fa-chart-line"&gt;&lt;/i&gt;\n          &lt;span&gt;dashboard&lt;/span&gt;\n        &lt;/a&gt;\n        &lt;a href="/profile" class="nav-item-link"&gt;\n          &lt;i class="fa-regular fa-user"&gt;&lt;/i&gt;\n          &lt;span&gt;profile&lt;/span&gt;\n        &lt;/a&gt;\n        &lt;a href="/medical-history" class="nav-item-link"&gt;\n          &lt;i class="fa-solid fa-notes-medical"&gt;&lt;/i&gt;\n          &lt;span&gt;medical history&lt;/span&gt;\n        &lt;/a&gt;\n        &lt;a href="/daily-monitoring" class="nav-item-link"&gt;\n          &lt;i class="fa-solid fa-calendar-check"&gt;&lt;/i&gt;\n          &lt;span&gt;daily health monitoring&lt;/span&gt;\n        &lt;/a&gt;\n        &lt;a href="/prediction-history" class="nav-item-link"&gt;\n          &lt;i class="fa-solid fa-clock-rotate-left"&gt;&lt;/i&gt;\n          &lt;span&gt;prediction history&lt;/span&gt;\n        &lt;/a&gt;\n        &lt;a href="/weekly-summary" class="nav-item-link"&gt;\n          &lt;i class="fa-solid fa-calendar-week"&gt;&lt;/i&gt;\n          &lt;span&gt;weekly summary&lt;/span&gt;\n        &lt;/a&gt;\n        &lt;a href="/monthly-summary" class="nav-item-link"&gt;\n          &lt;i class="fa-solid fa-calendar-days"&gt;&lt;/i&gt;\n          &lt;span&gt;monthly summary&lt;/span&gt;\n        &lt;/a&gt;\n        &lt;a href="/join-team" class="nav-item-link"&gt;\n          &lt;i class="fa-solid fa-right-to-bracket"&gt;&lt;/i&gt;\n          &lt;span&gt;join team&lt;/span&gt;\n        &lt;/a&gt;\n        &lt;a href="/my-team" class="nav-item-link"&gt;\n          &lt;i class="fa-solid fa-people-group"&gt;&lt;/i&gt;\n          &lt;span&gt;my team&lt;/span&gt;\n        &lt;/a&gt;\n      &lt;/nav&gt;\n    &lt;/div&gt;\n\n    &lt;!-- user profile widget &amp; logout --&gt;\n    &lt;div class="sidebar-footer"&gt;\n      &lt;div class="user-profile-widget"&gt;\n        &lt;div class="avatar-circle"&gt;\n          a\n        &lt;/div&gt;\n        &lt;div class="user-info"&gt;\n          &lt;div class="user-name"&gt;athlete coachtesttarget&lt;/div&gt;\n          &lt;span class="user-sport-badge"&gt;football&lt;/span&gt;\n        &lt;/div&gt;\n        &lt;a href="/logout" class="logout-btn-link" title="sign out"&gt;\n          &lt;i class="fa-solid fa-right-from-bracket"&gt;&lt;/i&gt;\n        &lt;/a&gt;\n      &lt;/div&gt;\n    &lt;/div&gt;\n  &lt;/aside&gt;\n\n  &lt;!-- main content area --&gt;\n  &lt;div class="app-main"&gt;\n    \n    &lt;!-- top header bar --&gt;\n    &lt;header class="app-header"&gt;\n      &lt;div class="header-left"&gt;\n        &lt;button class="mobile-nav-toggle" id="sidebartoggle" aria-label="toggle navigation"&gt;\n          &lt;i class="fa-solid fa-bars"&gt;&lt;/i&gt;\n        &lt;/button&gt;\n        &lt;h1 class="header-title"&gt;dashboard&lt;/h1&gt;\n      &lt;/div&gt;\n\n      &lt;div class="header-right"&gt;\n        &lt;!-- dynamic ml model status indicator --&gt;\n        &lt;div class="status-pill-active"&gt;\n          &lt;span class="pulse-dot"&gt;&lt;/span&gt;\n          &lt;span id="headermodelstatus"&gt;random forest model active&lt;/span&gt;\n        &lt;/div&gt;\n\n        &lt;!-- athlete notifications bell dropdown --&gt;\n        &lt;div class="dropdown me-2" id="athletenotificationdropdown"&gt;\n          &lt;button class="header-action-icon position-relative border-0 bg-transparent" type="button" data-bs-toggle="dropdown" aria-expanded="false" id="btnnotificationbell" title="notifications"&gt;\n            &lt;i class="fa-regular fa-bell fs-5 text-dark"&gt;&lt;/i&gt;\n            &lt;span class="position-absolute top-0 start-100 translate-middle badge rounded-pill bg-danger" id="notificationbadge" style="display: none; font-size: 0.65rem;"&gt;0&lt;/span&gt;\n          &lt;/button&gt;\n\n          &lt;div class="dropdown-menu dropdown-menu-end shadow-lg border-0 rounded-3 p-0" style="width: 340px; max-height: 420px; overflow-y: auto; z-index: 1060;"&gt;\n            &lt;div class="dropdown-header bg-dark text-white rounded-top-3 px-3 py-2.5 d-flex justify-content-between align-items-center"&gt;\n              &lt;span class="fw-bold"&gt;&lt;i class="fa-solid fa-bell text-info me-1"&gt;&lt;/i&gt; notifications&lt;/span&gt;\n              &lt;button type="button" class="btn btn-link btn-sm text-info text-decoration-none p-0 fs-8 fw-semibold" id="btnmarkallread" onclick="markallnotificationsread(event)"&gt;mark all as read&lt;/button&gt;\n            &lt;/div&gt;\n            \n            &lt;div id="notificationslist" class="p-2"&gt;\n              &lt;div class="text-center py-3 text-muted fs-7"&gt;\n                &lt;div class="spinner-border spinner-border-sm text-primary me-1"&gt;&lt;/div&gt; loading notifications...\n              &lt;/div&gt;\n            &lt;/div&gt;\n          &lt;/div&gt;\n        &lt;/div&gt;\n\n        &lt;div class="d-flex align-items-center gap-2 ms-2"&gt;\n          &lt;div class="avatar-circle" style="width: 36px; height: 36px; font-size: 0.9rem;"&gt;\n            a\n          &lt;/div&gt;\n          &lt;span class="d-none d-md-inline text-dark fw-semibold fs-7"&gt;athlete coachtesttarget&lt;/span&gt;\n        &lt;/div&gt;\n\n        &lt;a href="/logout" class="btn btn-outline-danger btn-sm rounded-pill px-3 fw-semibold ms-2"&gt;\n          &lt;i class="fa-solid fa-sign-out-alt me-1"&gt;&lt;/i&gt; logout\n        &lt;/a&gt;\n      &lt;/div&gt;\n    &lt;/header&gt;\n\n    &lt;!-- dashboard main content --&gt;\n    &lt;main class="dashboard-content"&gt;\n      \n      &lt;!-- welcome hero section --&gt;\n      &lt;div class="athlete-hero-banner mb-4"&gt;\n        &lt;div class="d-flex justify-content-between align-items-start flex-wrap gap-3"&gt;\n          &lt;div&gt;\n            &lt;h2 class="banner-greeting"&gt;welcome back, athlete coachtesttarget \xf0\x9f\x91\x8b&lt;/h2&gt;\n            &lt;p class="banner-subtitle mb-2"&gt;monitor your health and stay ahead of injury risk.&lt;/p&gt;\n            &lt;div class="d-flex align-items-center gap-2 text-white-50 fs-7"&gt;\n              &lt;i class="fa-regular fa-calendar text-info"&gt;&lt;/i&gt;\n              &lt;span id="currentdatedisplay"&gt;thursday, 13 august 2026&lt;/span&gt;\n            &lt;/div&gt;\n          &lt;/div&gt;\n          &lt;div&gt;\n            &lt;a href="/daily-monitoring" class="btn btn-light text-primary fw-bold px-4 py-2 rounded-3 shadow-sm"&gt;\n              &lt;i class="fa-solid fa-plus-circle me-2"&gt;&lt;/i&gt; start daily monitoring\n            &lt;/a&gt;\n          &lt;/div&gt;\n        &lt;/div&gt;\n      &lt;/div&gt;\n\n      &lt;!-- loading state spinner overlay --&gt;\n      &lt;div id="dashboardloading" class="text-center py-5" style="display: none;"&gt;\n        &lt;div class="spinner-border text-primary" role="status" style="width: 3rem; height: 3rem;"&gt;\n          &lt;span class="visually-hidden"&gt;loading dashboard data...&lt;/span&gt;\n        &lt;/div&gt;\n        &lt;p class="text-muted mt-3 fw-medium fs-6"&gt;retrieving latest injury risk analytics...&lt;/p&gt;\n      &lt;/div&gt;\n\n      &lt;!-- professional error state banner --&gt;\n      &lt;div id="dashboarderrorbanner" class="alert alert-danger shadow-sm border-0 rounded-3 mb-4" style="display: none;" role="alert"&gt;\n        &lt;div class="d-flex align-items-center justify-content-between"&gt;\n          &lt;div class="d-flex align-items-center gap-3"&gt;\n            &lt;i class="fa-solid fa-triangle-exclamation fs-3"&gt;&lt;/i&gt;\n            &lt;div&gt;\n              &lt;h5 class="fw-bold mb-1"&gt;unable to load dashboard data&lt;/h5&gt;\n              &lt;p class="mb-0 fs-7 opacity-75"&gt;please try again.&lt;/p&gt;\n            &lt;/div&gt;\n          &lt;/div&gt;\n          &lt;button class="btn btn-danger btn-sm px-3 fw-semibold rounded-pill" onclick="retrydashboardfetch()"&gt;\n            &lt;i class="fa-solid fa-rotate-right me-1"&gt;&lt;/i&gt; try again\n          &lt;/button&gt;\n        &lt;/div&gt;\n      &lt;/div&gt;\n\n      &lt;!-- professional empty state --&gt;\n      &lt;div id="dashboardemptystate" class="empty-state-container mb-4" style="display: none;"&gt;\n        &lt;div class="empty-state-icon"&gt;\n          &lt;i class="fa-solid fa-notes-medical"&gt;&lt;/i&gt;\n        &lt;/div&gt;\n        &lt;h3 class="empty-state-title"&gt;no injury predictions yet&lt;/h3&gt;\n        &lt;p class="empty-state-text"&gt;complete your first daily health assessment to receive an injury-risk prediction.&lt;/p&gt;\n        &lt;a href="/daily-monitoring" class="btn btn-primary px-4 py-2 fw-semibold rounded-pill shadow-sm"&gt;\n          &lt;i class="fa-solid fa-notes-medical me-2"&gt;&lt;/i&gt; start health assessment\n        &lt;/a&gt;\n      &lt;/div&gt;\n\n      &lt;!-- main statistics &amp; analytics grid --&gt;\n      &lt;div id="dashboardmaingrid"&gt;\n        \n        &lt;!-- 4 statistics cards section --&gt;\n        &lt;div class="row g-3 mb-4"&gt;\n          &lt;div class="col-sm-6 col-lg-3"&gt;\n            &lt;div class="stat-card-widget"&gt;\n              &lt;div class="stat-icon-wrapper stat-icon-green"&gt;\n                &lt;i class="fa-solid fa-heart-pulse"&gt;&lt;/i&gt;\n              &lt;/div&gt;\n              &lt;div&gt;\n                &lt;span class="stat-card-lbl"&gt;current risk&lt;/span&gt;\n                &lt;div class="stat-card-val text-success" id="statriskpercent"&gt;18%&lt;/div&gt;\n                &lt;div class="stat-card-sub"&gt;low risk \xe2\x80\xa2 latest prediction&lt;/div&gt;\n              &lt;/div&gt;\n            &lt;/div&gt;\n          &lt;/div&gt;\n\n          &lt;div class="col-sm-6 col-lg-3"&gt;\n            &lt;div class="stat-card-widget"&gt;\n              &lt;div class="stat-icon-wrapper stat-icon-blue"&gt;\n                &lt;i class="fa-solid fa-chart-pie"&gt;&lt;/i&gt;\n              &lt;/div&gt;\n              &lt;div&gt;\n                &lt;span class="stat-card-lbl"&gt;total predictions&lt;/span&gt;\n                &lt;div class="stat-card-val" id="stattotalpredictions"&gt;12&lt;/div&gt;\n                &lt;div class="stat-card-sub"&gt;last 30 days&lt;/div&gt;\n              &lt;/div&gt;\n            &lt;/div&gt;\n          &lt;/div&gt;\n\n          &lt;div class="col-sm-6 col-lg-3"&gt;\n            &lt;div class="stat-card-widget"&gt;\n              &lt;div class="stat-icon-wrapper stat-icon-purple"&gt;\n                &lt;i class="fa-solid fa-bed"&gt;&lt;/i&gt;\n              &lt;/div&gt;\n              &lt;div&gt;\n                &lt;span class="stat-card-lbl"&gt;avg sleep&lt;/span&gt;\n                &lt;div class="stat-card-val" id="statavgsleep"&gt;7.4 hrs&lt;/div&gt;\n                &lt;div class="stat-card-sub"&gt;based on recent entries&lt;/div&gt;\n              &lt;/div&gt;\n            &lt;/div&gt;\n          &lt;/div&gt;\n\n          &lt;div class="col-sm-6 col-lg-3"&gt;\n            &lt;div class="stat-card-widget"&gt;\n              &lt;div class="stat-icon-wrapper stat-icon-amber"&gt;\n                &lt;i class="fa-solid fa-stopwatch"&gt;&lt;/i&gt;\n              &lt;/div&gt;\n              &lt;div&gt;\n                &lt;span class="stat-card-lbl"&gt;avg training&lt;/span&gt;\n                &lt;div class="stat-card-val" id="statavgtraining"&gt;3.2 hrs&lt;/div&gt;\n                &lt;div class="stat-card-sub"&gt;average daily workload&lt;/div&gt;\n              &lt;/div&gt;\n            &lt;/div&gt;\n          &lt;/div&gt;\n        &lt;/div&gt;\n\n        &lt;!-- prominent risk score card &amp; today\'s health overview row --&gt;\n        &lt;div class="row g-4 mb-4"&gt;\n          \n          &lt;!-- current injury risk score card --&gt;\n          &lt;div class="col-lg-7"&gt;\n            &lt;div class="card-master"&gt;\n              &lt;div class="card-header-master"&gt;\n                &lt;h3 class="card-title-master"&gt;\n                  &lt;i class="fa-solid fa-shield-halved"&gt;&lt;/i&gt; current injury risk score\n                &lt;/h3&gt;\n                &lt;span class="badge bg-success" id="risklevelbadge"&gt;low risk&lt;/span&gt;\n              &lt;/div&gt;\n\n              &lt;div class="risk-meter-container"&gt;\n                &lt;div class="risk-circle-gauge" id="riskcirclegauge"&gt;\n                  &lt;div class="risk-circle-inner"&gt;\n                    &lt;span class="risk-number" id="riskgaugenumber"&gt;18%&lt;/span&gt;\n                    &lt;span class="risk-label"&gt;injury risk&lt;/span&gt;\n                  &lt;/div&gt;\n                &lt;/div&gt;\n\n                &lt;div class="risk-text-details"&gt;\n                  &lt;h4 id="riskheadingtext"&gt;low injury risk detected&lt;/h4&gt;\n                  &lt;p class="mb-2"&gt;based on the latest health monitoring data and random forest prediction.&lt;/p&gt;\n                  &lt;div class="d-flex align-items-center gap-2 text-muted fs-7"&gt;\n                    &lt;i class="fa-regular fa-clock"&gt;&lt;/i&gt;\n                    &lt;span&gt;last prediction: &lt;strong class="text-dark" id="risklastpredictiondate"&gt;13 august 2026&lt;/strong&gt;&lt;/span&gt;\n                  &lt;/div&gt;\n                &lt;/div&gt;\n              &lt;/div&gt;\n\n              &lt;!-- prediction summary component --&gt;\n              &lt;div class="prediction-summary-box"&gt;\n                &lt;div class="prediction-summary-grid"&gt;\n                  &lt;div class="prediction-summary-item"&gt;\n                    &lt;span class="prediction-summary-lbl"&gt;risk level&lt;/span&gt;\n                    &lt;span class="prediction-summary-val text-success" id="summaryrisklevel"&gt;low&lt;/span&gt;\n                  &lt;/div&gt;\n\n                  &lt;div class="prediction-summary-item"&gt;\n                    &lt;span class="prediction-summary-lbl"&gt;risk score&lt;/span&gt;\n                    &lt;span class="prediction-summary-val" id="summaryriskscore"&gt;18%&lt;/span&gt;\n                  &lt;/div&gt;\n\n                  &lt;div class="prediction-summary-item"&gt;\n                    &lt;span class="prediction-summary-lbl"&gt;predicted on&lt;/span&gt;\n                    &lt;span class="prediction-summary-val" id="summarypredictedon"&gt;13 aug 2026&lt;/span&gt;\n                  &lt;/div&gt;\n\n                  &lt;div&gt;\n                    &lt;a href="/prediction-history" class="btn btn-link btn-sm text-decoration-none p-0 fw-semibold"&gt;\n                      view prediction details \xe2\x86\x92\n                    &lt;/a&gt;\n                  &lt;/div&gt;\n                &lt;/div&gt;\n              &lt;/div&gt;\n\n            &lt;/div&gt;\n          &lt;/div&gt;\n\n          &lt;!-- today\'s health overview card --&gt;\n          &lt;div class="col-lg-5"&gt;\n            &lt;div class="card-master"&gt;\n              &lt;div class="card-header-master"&gt;\n                &lt;h3 class="card-title-master"&gt;\n                  &lt;i class="fa-solid fa-heart-circle-check"&gt;&lt;/i&gt; today\'s health overview\n                &lt;/h3&gt;\n                &lt;span class="badge bg-light text-dark border"&gt;latest entry&lt;/span&gt;\n              &lt;/div&gt;\n\n              &lt;div id="todaysoverviewcontainer" class="row g-2 fs-7"&gt;\n                &lt;div class="col-6 p-2 bg-light rounded-2 border text-center"&gt;\n                  &lt;span class="text-muted d-block fs-8 text-uppercase"&gt;sleep&lt;/span&gt;\n                  &lt;strong class="text-dark fs-6" id="todaysleepval"&gt;7.4 hrs&lt;/strong&gt;\n                &lt;/div&gt;\n                &lt;div class="col-6 p-2 bg-light rounded-2 border text-center"&gt;\n                  &lt;span class="text-muted d-block fs-8 text-uppercase"&gt;training hours&lt;/span&gt;\n                  &lt;strong class="text-dark fs-6" id="todaytrainingval"&gt;3.2 hrs&lt;/strong&gt;\n                &lt;/div&gt;\n                &lt;div class="col-6 p-2 bg-light rounded-2 border text-center"&gt;\n                  &lt;span class="text-muted d-block fs-8 text-uppercase"&gt;resting heart rate&lt;/span&gt;\n                  &lt;strong class="text-dark fs-6" id="todayheartrateval"&gt;72 bpm&lt;/strong&gt;\n                &lt;/div&gt;\n                &lt;div class="col-6 p-2 bg-light rounded-2 border text-center"&gt;\n                  &lt;span class="text-muted d-block fs-8 text-uppercase"&gt;fatigue&lt;/span&gt;\n                  &lt;strong class="text-success fs-6" id="todayfatigueval"&gt;low&lt;/strong&gt;\n                &lt;/div&gt;\n                &lt;div class="col-6 p-2 bg-light rounded-2 border text-center"&gt;\n                  &lt;span class="text-muted d-block fs-8 text-uppercase"&gt;stress&lt;/span&gt;\n                  &lt;strong class="text-warning fs-6" id="todaystressval"&gt;moderate&lt;/strong&gt;\n                &lt;/div&gt;\n                &lt;div class="col-6 p-2 bg-light rounded-2 border text-center"&gt;\n                  &lt;span class="text-muted d-block fs-8 text-uppercase"&gt;previous injury&lt;/span&gt;\n                  &lt;strong class="text-dark fs-6" id="todayinjuryval"&gt;no&lt;/strong&gt;\n                &lt;/div&gt;\n              &lt;/div&gt;\n\n              &lt;!-- fallback view when no today data --&gt;\n              &lt;div id="todaysoverviewfallback" class="text-center py-4" style="display: none;"&gt;\n                &lt;p class="text-muted fs-7 mb-3"&gt;no health data recorded today.&lt;/p&gt;\n                &lt;a href="/daily-monitoring" class="btn btn-primary btn-sm rounded-pill px-3 fw-semibold"&gt;\n                  &lt;i class="fa-solid fa-plus me-1"&gt;&lt;/i&gt; start daily monitoring\n                &lt;/a&gt;\n              &lt;/div&gt;\n            &lt;/div&gt;\n          &lt;/div&gt;\n\n        &lt;/div&gt;\n\n        &lt;!-- health trends line chart &amp; risk distribution doughnut row --&gt;\n        &lt;div class="row g-4 mb-4"&gt;\n          \n          &lt;!-- health trends line chart card --&gt;\n          &lt;div class="col-lg-8"&gt;\n            &lt;div class="card-master"&gt;\n              &lt;div class="card-header-master"&gt;\n                &lt;h3 class="card-title-master"&gt;\n                  &lt;i class="fa-solid fa-chart-line"&gt;&lt;/i&gt; health trends\n                &lt;/h3&gt;\n                &lt;div class="btn-group" role="group" aria-label="time filter"&gt;\n                  &lt;button type="button" id="filter7days" class="btn btn-sm btn-primary active"&gt;7 days&lt;/button&gt;\n                  &lt;button type="button" id="filter30days" class="btn btn-sm btn-outline-secondary"&gt;30 days&lt;/button&gt;\n                &lt;/div&gt;\n              &lt;/div&gt;\n\n              &lt;div style="position: relative; height: 300px; width: 100%;"&gt;\n                &lt;canvas id="healthtrendschartcanvas"&gt;&lt;/canvas&gt;\n              &lt;/div&gt;\n            &lt;/div&gt;\n          &lt;/div&gt;\n\n          &lt;!-- risk distribution doughnut chart card --&gt;\n          &lt;div class="col-lg-4"&gt;\n            &lt;div class="card-master"&gt;\n              &lt;div class="card-header-master"&gt;\n                &lt;h3 class="card-title-master"&gt;\n                  &lt;i class="fa-solid fa-chart-pie"&gt;&lt;/i&gt; prediction risk distribution\n                &lt;/h3&gt;\n                &lt;span class="badge bg-light text-dark border"&gt;30 days&lt;/span&gt;\n              &lt;/div&gt;\n\n              &lt;div style="position: relative; height: 300px; width: 100%;"&gt;\n                &lt;canvas id="riskdistributionchartcanvas"&gt;&lt;/canvas&gt;\n              &lt;/div&gt;\n            &lt;/div&gt;\n          &lt;/div&gt;\n\n        &lt;/div&gt;\n\n        &lt;!-- recent predictions table card --&gt;\n        &lt;div class="card-master mb-4"&gt;\n          &lt;div class="card-header-master"&gt;\n            &lt;h3 class="card-title-master"&gt;\n              &lt;i class="fa-solid fa-list-check"&gt;&lt;/i&gt; recent predictions\n            &lt;/h3&gt;\n            &lt;a href="/prediction-history" class="btn btn-link btn-sm text-decoration-none fw-semibold"&gt;\n              view all predictions \xe2\x86\x92\n            &lt;/a&gt;\n          &lt;/div&gt;\n\n          &lt;div class="table-responsive"&gt;\n            &lt;table class="custom-table"&gt;\n              &lt;thead&gt;\n                &lt;tr&gt;\n                  &lt;th&gt;date&lt;/th&gt;\n                  &lt;th&gt;risk level&lt;/th&gt;\n                  &lt;th&gt;risk score&lt;/th&gt;\n                  &lt;th&gt;status&lt;/th&gt;\n                &lt;/tr&gt;\n              &lt;/thead&gt;\n              &lt;tbody&gt;\n                &lt;tr&gt;\n                  &lt;td&gt;13 aug 2026&lt;/td&gt;\n                  &lt;td&gt;&lt;span class="badge-risk-low"&gt;&lt;i class="fa-solid fa-circle text-success fs-8"&gt;&lt;/i&gt; low&lt;/span&gt;&lt;/td&gt;\n                  &lt;td class="fw-bold text-success"&gt;18%&lt;/td&gt;\n                  &lt;td&gt;&lt;span class="badge bg-light text-dark border"&gt;completed&lt;/span&gt;&lt;/td&gt;\n                &lt;/tr&gt;\n                &lt;tr&gt;\n                  &lt;td&gt;11 aug 2026&lt;/td&gt;\n                  &lt;td&gt;&lt;span class="badge-risk-medium"&gt;&lt;i class="fa-solid fa-circle text-warning fs-8"&gt;&lt;/i&gt; medium&lt;/span&gt;&lt;/td&gt;\n                  &lt;td class="fw-bold text-warning"&gt;54%&lt;/td&gt;\n                  &lt;td&gt;&lt;span class="badge bg-light text-dark border"&gt;completed&lt;/span&gt;&lt;/td&gt;\n                &lt;/tr&gt;\n                &lt;tr&gt;\n                  &lt;td&gt;08 aug 2026&lt;/td&gt;\n                  &lt;td&gt;&lt;span class="badge-risk-low"&gt;&lt;i class="fa-solid fa-circle text-success fs-8"&gt;&lt;/i&gt; low&lt;/span&gt;&lt;/td&gt;\n                  &lt;td class="fw-bold text-success"&gt;21%&lt;/td&gt;\n                  &lt;td&gt;&lt;span class="badge bg-light text-dark border"&gt;completed&lt;/span&gt;&lt;/td&gt;\n                &lt;/tr&gt;\n              &lt;/tbody&gt;\n            &lt;/table&gt;\n          &lt;/div&gt;\n        &lt;/div&gt;\n\n        &lt;!-- quick actions section --&gt;\n        &lt;div class="card-master"&gt;\n          &lt;div class="card-header-master"&gt;\n            &lt;h3 class="card-title-master"&gt;\n              &lt;i class="fa-solid fa-bolt"&gt;&lt;/i&gt; quick actions\n            &lt;/h3&gt;\n          &lt;/div&gt;\n\n          &lt;div class="row g-3"&gt;\n            &lt;div class="col-sm-6 col-md-3"&gt;\n              &lt;a href="/daily-monitoring" class="quick-action-card"&gt;\n                &lt;div class="quick-action-icon"&gt;\n                  &lt;i class="fa-solid fa-notes-medical"&gt;&lt;/i&gt;\n                &lt;/div&gt;\n                &lt;div&gt;\n                  &lt;div class="quick-action-title"&gt;daily health monitoring&lt;/div&gt;\n                  &lt;div class="quick-action-sub"&gt;record health metrics&lt;/div&gt;\n                &lt;/div&gt;\n              &lt;/a&gt;\n            &lt;/div&gt;\n\n            &lt;div class="col-sm-6 col-md-3"&gt;\n              &lt;a href="/prediction-history" class="quick-action-card"&gt;\n                &lt;div class="quick-action-icon"&gt;\n                  &lt;i class="fa-solid fa-clock-rotate-left"&gt;&lt;/i&gt;\n                &lt;/div&gt;\n                &lt;div&gt;\n                  &lt;div class="quick-action-title"&gt;prediction history&lt;/div&gt;\n                  &lt;div class="quick-action-sub"&gt;view past assessments&lt;/div&gt;\n                &lt;/div&gt;\n              &lt;/a&gt;\n            &lt;/div&gt;\n\n            &lt;div class="col-sm-6 col-md-3"&gt;\n              &lt;a href="/weekly-summary" class="quick-action-card"&gt;\n                &lt;div class="quick-action-icon"&gt;\n                  &lt;i class="fa-solid fa-calendar-week"&gt;&lt;/i&gt;\n                &lt;/div&gt;\n                &lt;div&gt;\n                  &lt;div class="quick-action-title"&gt;weekly summary&lt;/div&gt;\n                  &lt;div class="quick-action-sub"&gt;7-day trends &amp; load&lt;/div&gt;\n                &lt;/div&gt;\n              &lt;/a&gt;\n            &lt;/div&gt;\n\n            &lt;div class="col-sm-6 col-md-3"&gt;\n              &lt;a href="/monthly-summary" class="quick-action-card"&gt;\n                &lt;div class="quick-action-icon"&gt;\n                  &lt;i class="fa-solid fa-calendar-days"&gt;&lt;/i&gt;\n                &lt;/div&gt;\n                &lt;div&gt;\n                  &lt;div class="quick-action-title"&gt;monthly summary&lt;/div&gt;\n                  &lt;div class="quick-action-sub"&gt;30-day risk analysis&lt;/div&gt;\n                &lt;/div&gt;\n              &lt;/a&gt;\n            &lt;/div&gt;\n          &lt;/div&gt;\n        &lt;/div&gt;\n\n      &lt;/div&gt;\n\n    &lt;/main&gt;\n  &lt;/div&gt;\n\n&lt;/div&gt;\n\n\n  &lt;!-- bootstrap 5 js bundle --&gt;\n  &lt;script src="https://cdn.jsdelivr.net/npm/bootstrap@5.3.2/dist/js/bootstrap.bundle.min.js"&gt;&lt;/script&gt;\n\n  &lt;!-- master ui js --&gt;\n  &lt;script src="/static/js/main.js"&gt;&lt;/script&gt;\n\n  \n&lt;script src="/static/js/dashboard.js"&gt;&lt;/script&gt;\n\n&lt;/body&gt;\n&lt;/html&gt;'</w:t>
            </w:r>
          </w:p>
        </w:tc>
        <w:tc>
          <w:tcPr>
            <w:tcW w:type="dxa" w:w="1560"/>
            <w:shd w:fill="FEE2E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991B1B"/>
              </w:rPr>
              <w:t>FAILED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test_coach_dashboard_page_rendering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test_coach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Verify coach dashboard loads HTML page for authenticated coach.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Success / Valid Response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200 OK / Database Persisted</w:t>
            </w:r>
          </w:p>
        </w:tc>
        <w:tc>
          <w:tcPr>
            <w:tcW w:type="dxa" w:w="1560"/>
            <w:shd w:fill="DCFCE7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6534"/>
              </w:rPr>
              <w:t>PASSED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test_coach_login_redirection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test_coach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Verify coach login redirects to /coach/dashboard.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Success / Valid Response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200 OK / Database Persisted</w:t>
            </w:r>
          </w:p>
        </w:tc>
        <w:tc>
          <w:tcPr>
            <w:tcW w:type="dxa" w:w="1560"/>
            <w:shd w:fill="DCFCE7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6534"/>
              </w:rPr>
              <w:t>PASSED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test_dashboard_api_empty_state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test_dashboard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Verify dashboard API handles new user with zero predictions gracefully.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Success / Valid Response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200 OK / Database Persisted</w:t>
            </w:r>
          </w:p>
        </w:tc>
        <w:tc>
          <w:tcPr>
            <w:tcW w:type="dxa" w:w="1560"/>
            <w:shd w:fill="DCFCE7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6534"/>
              </w:rPr>
              <w:t>PASSED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test_dashboard_api_populated_state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test_dashboard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Verify dashboard API calculates metrics and chart series when records exist.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Success / Valid Response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200 OK / Database Persisted</w:t>
            </w:r>
          </w:p>
        </w:tc>
        <w:tc>
          <w:tcPr>
            <w:tcW w:type="dxa" w:w="1560"/>
            <w:shd w:fill="DCFCE7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6534"/>
              </w:rPr>
              <w:t>PASSED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test_dashboard_page_rendering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test_dashboard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Verify dashboard HTML page loads for logged in athlete.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Success / Valid Response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200 OK / Database Persisted</w:t>
            </w:r>
          </w:p>
        </w:tc>
        <w:tc>
          <w:tcPr>
            <w:tcW w:type="dxa" w:w="1560"/>
            <w:shd w:fill="DCFCE7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6534"/>
              </w:rPr>
              <w:t>PASSED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test_mysql_connection_and_tables_exist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test_database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Verify active MySQL connection and existence of all required tables.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Success / Valid Response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200 OK / Database Persisted</w:t>
            </w:r>
          </w:p>
        </w:tc>
        <w:tc>
          <w:tcPr>
            <w:tcW w:type="dxa" w:w="1560"/>
            <w:shd w:fill="DCFCE7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6534"/>
              </w:rPr>
              <w:t>PASSED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test_user_foreign_key_cascade_or_integrity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test_database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Verify database integrity and column constraints on users table.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Success / Valid Response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200 OK / Database Persisted</w:t>
            </w:r>
          </w:p>
        </w:tc>
        <w:tc>
          <w:tcPr>
            <w:tcW w:type="dxa" w:w="1560"/>
            <w:shd w:fill="DCFCE7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6534"/>
              </w:rPr>
              <w:t>PASSED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test_e2e_complete_athlete_lifecycle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test_e2e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TC-E2E-001: Comprehensive End-to-End Athlete Lifecycle Integration Test</w:t>
              <w:br/>
              <w:t>Covers all 23 steps required by Section 9 of the test specification.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Success / Valid Response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AssertionError: 400 != 200</w:t>
            </w:r>
          </w:p>
        </w:tc>
        <w:tc>
          <w:tcPr>
            <w:tcW w:type="dxa" w:w="1560"/>
            <w:shd w:fill="FEE2E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991B1B"/>
              </w:rPr>
              <w:t>FAILED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test_health_monitoring_page_loads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test_health_monitoring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Verify daily-monitoring form page loads.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Success / Valid Response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200 OK / Database Persisted</w:t>
            </w:r>
          </w:p>
        </w:tc>
        <w:tc>
          <w:tcPr>
            <w:tcW w:type="dxa" w:w="1560"/>
            <w:shd w:fill="DCFCE7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6534"/>
              </w:rPr>
              <w:t>PASSED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test_invalid_health_values_rejected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test_health_monitoring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Verify out-of-bounds health metrics (sleep &gt; 12h, negative resting HR) are rejected.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Success / Valid Response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200 OK / Database Persisted</w:t>
            </w:r>
          </w:p>
        </w:tc>
        <w:tc>
          <w:tcPr>
            <w:tcW w:type="dxa" w:w="1560"/>
            <w:shd w:fill="DCFCE7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6534"/>
              </w:rPr>
              <w:t>PASSED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test_valid_health_record_submission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test_health_monitoring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Verify submitting valid daily health parameters persists to MySQL DB.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Success / Valid Response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AssertionError: 400 != 200</w:t>
            </w:r>
          </w:p>
        </w:tc>
        <w:tc>
          <w:tcPr>
            <w:tcW w:type="dxa" w:w="1560"/>
            <w:shd w:fill="FEE2E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991B1B"/>
              </w:rPr>
              <w:t>FAILED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test_add_and_manage_injury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test_medical_history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Verify adding, updating, and deleting an injury record.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Success / Valid Response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AssertionError: 400 != 200</w:t>
            </w:r>
          </w:p>
        </w:tc>
        <w:tc>
          <w:tcPr>
            <w:tcW w:type="dxa" w:w="1560"/>
            <w:shd w:fill="FEE2E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991B1B"/>
              </w:rPr>
              <w:t>FAILED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test_get_medical_history_empty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test_medical_history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Verify fetching medical history for athlete with 0 records.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Success / Valid Response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200 OK / Database Persisted</w:t>
            </w:r>
          </w:p>
        </w:tc>
        <w:tc>
          <w:tcPr>
            <w:tcW w:type="dxa" w:w="1560"/>
            <w:shd w:fill="DCFCE7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6534"/>
              </w:rPr>
              <w:t>PASSED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test_medical_history_user_isolation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test_medical_history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Verify Athlete B cannot modify or delete Athlete A's injury record.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Success / Valid Response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(Background on this error at: https://sqlalche.me/e/20/gkpj)</w:t>
            </w:r>
          </w:p>
        </w:tc>
        <w:tc>
          <w:tcPr>
            <w:tcW w:type="dxa" w:w="1560"/>
            <w:shd w:fill="FEE2E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991B1B"/>
              </w:rPr>
              <w:t>FAILED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test_medical_history_user_isolation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test_medical_history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Verify Athlete B cannot modify or delete Athlete A's injury record.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Success / Valid Response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(Background on this error at: https://sqlalche.me/e/20/gkpj) (Background on this error at: https://sqlalche.me/e/20/7s2a)</w:t>
            </w:r>
          </w:p>
        </w:tc>
        <w:tc>
          <w:tcPr>
            <w:tcW w:type="dxa" w:w="1560"/>
            <w:shd w:fill="FEE2E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991B1B"/>
              </w:rPr>
              <w:t>FAILED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test_high_workload_prediction_escalation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test_prediction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Verify high fatigue, high training hours, and previous injury result in elevated risk score.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Success / Valid Response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200 OK / Database Persisted</w:t>
            </w:r>
          </w:p>
        </w:tc>
        <w:tc>
          <w:tcPr>
            <w:tcW w:type="dxa" w:w="1560"/>
            <w:shd w:fill="DCFCE7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6534"/>
              </w:rPr>
              <w:t>PASSED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test_ml_service_direct_prediction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test_prediction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Verify direct ml_service execution produces score (0-100%) and valid risk label.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Success / Valid Response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200 OK / Database Persisted</w:t>
            </w:r>
          </w:p>
        </w:tc>
        <w:tc>
          <w:tcPr>
            <w:tcW w:type="dxa" w:w="1560"/>
            <w:shd w:fill="DCFCE7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6534"/>
              </w:rPr>
              <w:t>PASSED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test_prediction_saved_to_history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test_prediction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Verify submitting health monitoring saves prediction and displays in prediction history API.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Success / Valid Response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AssertionError: 400 != 200</w:t>
            </w:r>
          </w:p>
        </w:tc>
        <w:tc>
          <w:tcPr>
            <w:tcW w:type="dxa" w:w="1560"/>
            <w:shd w:fill="FEE2E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991B1B"/>
              </w:rPr>
              <w:t>FAILED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test_profile_data_retrieval_api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test_profile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Verify GET /api/profile returns athlete's profile payload.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Success / Valid Response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(Background on this error at: https://sqlalche.me/e/20/gkpj)</w:t>
            </w:r>
          </w:p>
        </w:tc>
        <w:tc>
          <w:tcPr>
            <w:tcW w:type="dxa" w:w="1560"/>
            <w:shd w:fill="FEE2E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991B1B"/>
              </w:rPr>
              <w:t>FAILED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test_profile_gender_validation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test_profile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Verify invalid gender is rejected in profile update.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Success / Valid Response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AssertionError: 'gender must be either male or female' not found in 'csrf token validation failed. invalid or missing csrf token.'</w:t>
            </w:r>
          </w:p>
        </w:tc>
        <w:tc>
          <w:tcPr>
            <w:tcW w:type="dxa" w:w="1560"/>
            <w:shd w:fill="FEE2E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991B1B"/>
              </w:rPr>
              <w:t>FAILED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test_profile_gender_validation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test_profile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Verify invalid gender is rejected in profile update.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Success / Valid Response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(Background on this error at: https://sqlalche.me/e/20/e3q8)</w:t>
            </w:r>
          </w:p>
        </w:tc>
        <w:tc>
          <w:tcPr>
            <w:tcW w:type="dxa" w:w="1560"/>
            <w:shd w:fill="FEE2E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991B1B"/>
              </w:rPr>
              <w:t>FAILED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test_profile_page_loading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test_profile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Verify profile HTML page loads for logged-in athlete.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Success / Valid Response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(Background on this error at: https://sqlalche.me/e/20/e3q8)</w:t>
            </w:r>
          </w:p>
        </w:tc>
        <w:tc>
          <w:tcPr>
            <w:tcW w:type="dxa" w:w="1560"/>
            <w:shd w:fill="FEE2E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991B1B"/>
              </w:rPr>
              <w:t>FAILED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test_profile_update_and_persistence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test_profile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Verify updating profile persists to MySQL database.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Success / Valid Response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AssertionError: 400 != 200</w:t>
            </w:r>
          </w:p>
        </w:tc>
        <w:tc>
          <w:tcPr>
            <w:tcW w:type="dxa" w:w="1560"/>
            <w:shd w:fill="FEE2E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991B1B"/>
              </w:rPr>
              <w:t>FAILED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test_profile_update_and_persistence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test_profile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Verify updating profile persists to MySQL database.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Success / Valid Response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(Background on this error at: https://sqlalche.me/e/20/e3q8)</w:t>
            </w:r>
          </w:p>
        </w:tc>
        <w:tc>
          <w:tcPr>
            <w:tcW w:type="dxa" w:w="1560"/>
            <w:shd w:fill="FEE2E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991B1B"/>
              </w:rPr>
              <w:t>FAILED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test_profile_user_isolation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test_profile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Verify Athlete A cannot view or mutate Athlete B's profile via session API.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Success / Valid Response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(Background on this error at: https://sqlalche.me/e/20/e3q8)</w:t>
            </w:r>
          </w:p>
        </w:tc>
        <w:tc>
          <w:tcPr>
            <w:tcW w:type="dxa" w:w="1560"/>
            <w:shd w:fill="FEE2E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991B1B"/>
              </w:rPr>
              <w:t>FAILED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test_athlete_cannot_access_admin_endpoints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test_security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Verify athlete role cannot access admin pages or admin REST APIs.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Success / Valid Response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AssertionError: b'access denied' not found in b'&lt;!doctype html&gt;\n&lt;html lang="en"&gt;\n&lt;head&gt;\n  &lt;meta charset="utf-8"&gt;\n  &lt;meta name="viewport" content="width=device-width, initial-scale=1.0"&gt;\n  &lt;meta name="description" content="athleteguard ai - explainable sports injury prediction &amp; athlete performance management system"&gt;\n  &lt;meta name="csrf-token" content="65c8ff8dd685bc15b4fdc762029546bbd6c64ce834ac2452e2bce3d6b7787410"&gt;\n  &lt;title&gt;athlete dashboard - athleteguard ai&lt;/title&gt;\n\n  &lt;!-- google fonts --&gt;\n  &lt;link rel="preconnect" href="https://fonts.googleapis.com"&gt;\n  &lt;link rel="preconnect" href="https://fonts.gstatic.com" crossorigin&gt;\n  &lt;link href="https://fonts.googleapis.com/css2?family=inter:wght@300;400;500;600;700;800&amp;family=outfit:wght@500;600;700;800&amp;display=swap" rel="stylesheet"&gt;\n\n  &lt;!-- bootstrap 5 css --&gt;\n  &lt;link href="https://cdn.jsdelivr.net/npm/bootstrap@5.3.2/dist/css/bootstrap.min.css" rel="stylesheet"&gt;\n\n  &lt;!-- font awesome 6 --&gt;\n  &lt;link rel="stylesheet" href="https://cdnjs.cloudflare.com/ajax/libs/font-awesome/6.4.0/css/all.min.css"&gt;\n\n  &lt;!-- chart.js 4.x --&gt;\n  &lt;script src="https://cdn.jsdelivr.net/npm/chart.js@4.4.1/dist/chart.umd.min.js"&gt;&lt;/script&gt;\n\n  &lt;!-- custom master stylesheet --&gt;\n  &lt;link rel="stylesheet" href="/static/css/style.css"&gt;\n\n  \n&lt;/head&gt;\n&lt;body&gt;\n\n  \n&lt;div class="dashboard-wrapper"&gt;\n  \n  &lt;!-- sidebar navigation --&gt;\n  &lt;aside class="app-sidebar" id="appsidebar"&gt;\n    &lt;div&gt;\n      &lt;!-- brand header --&gt;\n      &lt;div class="sidebar-header"&gt;\n        &lt;a href="/dashboard" class="sidebar-brand"&gt;\n          &lt;div class="brand-icon-sm"&gt;\n            &lt;i class="fa-solid fa-shield-halved"&gt;&lt;/i&gt;\n          &lt;/div&gt;\n          &lt;div&gt;\n            &lt;div class="brand-title"&gt;athleteguard ai&lt;/div&gt;\n            &lt;span class="ai-badge"&gt;ai powered&lt;/span&gt;\n          &lt;/div&gt;\n        &lt;/a&gt;\n      &lt;/div&gt;\n\n      &lt;!-- navigation links --&gt;\n      &lt;nav class="sidebar-nav"&gt;\n        &lt;a href="/dashboard" class="nav-item-link active"&gt;\n          &lt;i class="fa-solid fa-chart-line"&gt;&lt;/i&gt;\n          &lt;span&gt;dashboard&lt;/span&gt;\n        &lt;/a&gt;\n        &lt;a href="/profile" class="nav-item-link"&gt;\n          &lt;i class="fa-regular fa-user"&gt;&lt;/i&gt;\n          &lt;span&gt;profile&lt;/span&gt;\n        &lt;/a&gt;\n        &lt;a href="/medical-history" class="nav-item-link"&gt;\n          &lt;i class="fa-solid fa-notes-medical"&gt;&lt;/i&gt;\n          &lt;span&gt;medical history&lt;/span&gt;\n        &lt;/a&gt;\n        &lt;a href="/daily-monitoring" class="nav-item-link"&gt;\n          &lt;i class="fa-solid fa-calendar-check"&gt;&lt;/i&gt;\n          &lt;span&gt;daily health monitoring&lt;/span&gt;\n        &lt;/a&gt;\n        &lt;a href="/prediction-history" class="nav-item-link"&gt;\n          &lt;i class="fa-solid fa-clock-rotate-left"&gt;&lt;/i&gt;\n          &lt;span&gt;prediction history&lt;/span&gt;\n        &lt;/a&gt;\n        &lt;a href="/weekly-summary" class="nav-item-link"&gt;\n          &lt;i class="fa-solid fa-calendar-week"&gt;&lt;/i&gt;\n          &lt;span&gt;weekly summary&lt;/span&gt;\n        &lt;/a&gt;\n        &lt;a href="/monthly-summary" class="nav-item-link"&gt;\n          &lt;i class="fa-solid fa-calendar-days"&gt;&lt;/i&gt;\n          &lt;span&gt;monthly summary&lt;/span&gt;\n        &lt;/a&gt;\n        &lt;a href="/join-team" class="nav-item-link"&gt;\n          &lt;i class="fa-solid fa-right-to-bracket"&gt;&lt;/i&gt;\n          &lt;span&gt;join team&lt;/span&gt;\n        &lt;/a&gt;\n        &lt;a href="/my-team" class="nav-item-link"&gt;\n          &lt;i class="fa-solid fa-people-group"&gt;&lt;/i&gt;\n          &lt;span&gt;my team&lt;/span&gt;\n        &lt;/a&gt;\n      &lt;/nav&gt;\n    &lt;/div&gt;\n\n    &lt;!-- user profile widget &amp; logout --&gt;\n    &lt;div class="sidebar-footer"&gt;\n      &lt;div class="user-profile-widget"&gt;\n        &lt;div class="avatar-circle"&gt;\n          a\n        &lt;/div&gt;\n        &lt;div class="user-info"&gt;\n          &lt;div class="user-name"&gt;athlete securitytest&lt;/div&gt;\n          &lt;span class="user-sport-badge"&gt;football&lt;/span&gt;\n        &lt;/div&gt;\n        &lt;a href="/logout" class="logout-btn-link" title="sign out"&gt;\n          &lt;i class="fa-solid fa-right-from-bracket"&gt;&lt;/i&gt;\n        &lt;/a&gt;\n      &lt;/div&gt;\n    &lt;/div&gt;\n  &lt;/aside&gt;\n\n  &lt;!-- main content area --&gt;\n  &lt;div class="app-main"&gt;\n    \n    &lt;!-- top header bar --&gt;\n    &lt;header class="app-header"&gt;\n      &lt;div class="header-left"&gt;\n        &lt;button class="mobile-nav-toggle" id="sidebartoggle" aria-label="toggle navigation"&gt;\n          &lt;i class="fa-solid fa-bars"&gt;&lt;/i&gt;\n        &lt;/button&gt;\n        &lt;h1 class="header-title"&gt;dashboard&lt;/h1&gt;\n      &lt;/div&gt;\n\n      &lt;div class="header-right"&gt;\n        &lt;!-- dynamic ml model status indicator --&gt;\n        &lt;div class="status-pill-active"&gt;\n          &lt;span class="pulse-dot"&gt;&lt;/span&gt;\n          &lt;span id="headermodelstatus"&gt;random forest model active&lt;/span&gt;\n        &lt;/div&gt;\n\n        &lt;!-- athlete notifications bell dropdown --&gt;\n        &lt;div class="dropdown me-2" id="athletenotificationdropdown"&gt;\n          &lt;button class="header-action-icon position-relative border-0 bg-transparent" type="button" data-bs-toggle="dropdown" aria-expanded="false" id="btnnotificationbell" title="notifications"&gt;\n            &lt;i class="fa-regular fa-bell fs-5 text-dark"&gt;&lt;/i&gt;\n            &lt;span class="position-absolute top-0 start-100 translate-middle badge rounded-pill bg-danger" id="notificationbadge" style="display: none; font-size: 0.65rem;"&gt;0&lt;/span&gt;\n          &lt;/button&gt;\n\n          &lt;div class="dropdown-menu dropdown-menu-end shadow-lg border-0 rounded-3 p-0" style="width: 340px; max-height: 420px; overflow-y: auto; z-index: 1060;"&gt;\n            &lt;div class="dropdown-header bg-dark text-white rounded-top-3 px-3 py-2.5 d-flex justify-content-between align-items-center"&gt;\n              &lt;span class="fw-bold"&gt;&lt;i class="fa-solid fa-bell text-info me-1"&gt;&lt;/i&gt; notifications&lt;/span&gt;\n              &lt;button type="button" class="btn btn-link btn-sm text-info text-decoration-none p-0 fs-8 fw-semibold" id="btnmarkallread" onclick="markallnotificationsread(event)"&gt;mark all as read&lt;/button&gt;\n            &lt;/div&gt;\n            \n            &lt;div id="notificationslist" class="p-2"&gt;\n              &lt;div class="text-center py-3 text-muted fs-7"&gt;\n                &lt;div class="spinner-border spinner-border-sm text-primary me-1"&gt;&lt;/div&gt; loading notifications...\n              &lt;/div&gt;\n            &lt;/div&gt;\n          &lt;/div&gt;\n        &lt;/div&gt;\n\n        &lt;div class="d-flex align-items-center gap-2 ms-2"&gt;\n          &lt;div class="avatar-circle" style="width: 36px; height: 36px; font-size: 0.9rem;"&gt;\n            a\n          &lt;/div&gt;\n          &lt;span class="d-none d-md-inline text-dark fw-semibold fs-7"&gt;athlete securitytest&lt;/span&gt;\n        &lt;/div&gt;\n\n        &lt;a href="/logout" class="btn btn-outline-danger btn-sm rounded-pill px-3 fw-semibold ms-2"&gt;\n          &lt;i class="fa-solid fa-sign-out-alt me-1"&gt;&lt;/i&gt; logout\n        &lt;/a&gt;\n      &lt;/div&gt;\n    &lt;/header&gt;\n\n    &lt;!-- dashboard main content --&gt;\n    &lt;main class="dashboard-content"&gt;\n      \n      &lt;!-- welcome hero section --&gt;\n      &lt;div class="athlete-hero-banner mb-4"&gt;\n        &lt;div class="d-flex justify-content-between align-items-start flex-wrap gap-3"&gt;\n          &lt;div&gt;\n            &lt;h2 class="banner-greeting"&gt;welcome back, athlete securitytest \xf0\x9f\x91\x8b&lt;/h2&gt;\n            &lt;p class="banner-subtitle mb-2"&gt;monitor your health and stay ahead of injury risk.&lt;/p&gt;\n            &lt;div class="d-flex align-items-center gap-2 text-white-50 fs-7"&gt;\n              &lt;i class="fa-regular fa-calendar text-info"&gt;&lt;/i&gt;\n              &lt;span id="currentdatedisplay"&gt;thursday, 13 august 2026&lt;/span&gt;\n            &lt;/div&gt;\n          &lt;/div&gt;\n          &lt;div&gt;\n            &lt;a href="/daily-monitoring" class="btn btn-light text-primary fw-bold px-4 py-2 rounded-3 shadow-sm"&gt;\n              &lt;i class="fa-solid fa-plus-circle me-2"&gt;&lt;/i&gt; start daily monitoring\n            &lt;/a&gt;\n          &lt;/div&gt;\n        &lt;/div&gt;\n      &lt;/div&gt;\n\n      &lt;!-- loading state spinner overlay --&gt;\n      &lt;div id="dashboardloading" class="text-center py-5" style="display: none;"&gt;\n        &lt;div class="spinner-border text-primary" role="status" style="width: 3rem; height: 3rem;"&gt;\n          &lt;span class="visually-hidden"&gt;loading dashboard data...&lt;/span&gt;\n        &lt;/div&gt;\n        &lt;p class="text-muted mt-3 fw-medium fs-6"&gt;retrieving latest injury risk analytics...&lt;/p&gt;\n      &lt;/div&gt;\n\n      &lt;!-- professional error state banner --&gt;\n      &lt;div id="dashboarderrorbanner" class="alert alert-danger shadow-sm border-0 rounded-3 mb-4" style="display: none;" role="alert"&gt;\n        &lt;div class="d-flex align-items-center justify-content-between"&gt;\n          &lt;div class="d-flex align-items-center gap-3"&gt;\n            &lt;i class="fa-solid fa-triangle-exclamation fs-3"&gt;&lt;/i&gt;\n            &lt;div&gt;\n              &lt;h5 class="fw-bold mb-1"&gt;unable to load dashboard data&lt;/h5&gt;\n              &lt;p class="mb-0 fs-7 opacity-75"&gt;please try again.&lt;/p&gt;\n            &lt;/div&gt;\n          &lt;/div&gt;\n          &lt;button class="btn btn-danger btn-sm px-3 fw-semibold rounded-pill" onclick="retrydashboardfetch()"&gt;\n            &lt;i class="fa-solid fa-rotate-right me-1"&gt;&lt;/i&gt; try again\n          &lt;/button&gt;\n        &lt;/div&gt;\n      &lt;/div&gt;\n\n      &lt;!-- professional empty state --&gt;\n      &lt;div id="dashboardemptystate" class="empty-state-container mb-4" style="display: none;"&gt;\n        &lt;div class="empty-state-icon"&gt;\n          &lt;i class="fa-solid fa-notes-medical"&gt;&lt;/i&gt;\n        &lt;/div&gt;\n        &lt;h3 class="empty-state-title"&gt;no injury predictions yet&lt;/h3&gt;\n        &lt;p class="empty-state-text"&gt;complete your first daily health assessment to receive an injury-risk prediction.&lt;/p&gt;\n        &lt;a href="/daily-monitoring" class="btn btn-primary px-4 py-2 fw-semibold rounded-pill shadow-sm"&gt;\n          &lt;i class="fa-solid fa-notes-medical me-2"&gt;&lt;/i&gt; start health assessment\n        &lt;/a&gt;\n      &lt;/div&gt;\n\n      &lt;!-- main statistics &amp; analytics grid --&gt;\n      &lt;div id="dashboardmaingrid"&gt;\n        \n        &lt;!-- 4 statistics cards section --&gt;\n        &lt;div class="row g-3 mb-4"&gt;\n          &lt;div class="col-sm-6 col-lg-3"&gt;\n            &lt;div class="stat-card-widget"&gt;\n              &lt;div class="stat-icon-wrapper stat-icon-green"&gt;\n                &lt;i class="fa-solid fa-heart-pulse"&gt;&lt;/i&gt;\n              &lt;/div&gt;\n              &lt;div&gt;\n                &lt;span class="stat-card-lbl"&gt;current risk&lt;/span&gt;\n                &lt;div class="stat-card-val text-success" id="statriskpercent"&gt;18%&lt;/div&gt;\n                &lt;div class="stat-card-sub"&gt;low risk \xe2\x80\xa2 latest prediction&lt;/div&gt;\n              &lt;/div&gt;\n            &lt;/div&gt;\n          &lt;/div&gt;\n\n          &lt;div class="col-sm-6 col-lg-3"&gt;\n            &lt;div class="stat-card-widget"&gt;\n              &lt;div class="stat-icon-wrapper stat-icon-blue"&gt;\n                &lt;i class="fa-solid fa-chart-pie"&gt;&lt;/i&gt;\n              &lt;/div&gt;\n              &lt;div&gt;\n                &lt;span class="stat-card-lbl"&gt;total predictions&lt;/span&gt;\n                &lt;div class="stat-card-val" id="stattotalpredictions"&gt;12&lt;/div&gt;\n                &lt;div class="stat-card-sub"&gt;last 30 days&lt;/div&gt;\n              &lt;/div&gt;\n            &lt;/div&gt;\n          &lt;/div&gt;\n\n          &lt;div class="col-sm-6 col-lg-3"&gt;\n            &lt;div class="stat-card-widget"&gt;\n              &lt;div class="stat-icon-wrapper stat-icon-purple"&gt;\n                &lt;i class="fa-solid fa-bed"&gt;&lt;/i&gt;\n              &lt;/div&gt;\n              &lt;div&gt;\n                &lt;span class="stat-card-lbl"&gt;avg sleep&lt;/span&gt;\n                &lt;div class="stat-card-val" id="statavgsleep"&gt;7.4 hrs&lt;/div&gt;\n                &lt;div class="stat-card-sub"&gt;based on recent entries&lt;/div&gt;\n              &lt;/div&gt;\n            &lt;/div&gt;\n          &lt;/div&gt;\n\n          &lt;div class="col-sm-6 col-lg-3"&gt;\n            &lt;div class="stat-card-widget"&gt;\n              &lt;div class="stat-icon-wrapper stat-icon-amber"&gt;\n                &lt;i class="fa-solid fa-stopwatch"&gt;&lt;/i&gt;\n              &lt;/div&gt;\n              &lt;div&gt;\n                &lt;span class="stat-card-lbl"&gt;avg training&lt;/span&gt;\n                &lt;div class="stat-card-val" id="statavgtraining"&gt;3.2 hrs&lt;/div&gt;\n                &lt;div class="stat-card-sub"&gt;average daily workload&lt;/div&gt;\n              &lt;/div&gt;\n            &lt;/div&gt;\n          &lt;/div&gt;\n        &lt;/div&gt;\n\n        &lt;!-- prominent risk score card &amp; today\'s health overview row --&gt;\n        &lt;div class="row g-4 mb-4"&gt;\n          \n          &lt;!-- current injury risk score card --&gt;\n          &lt;div class="col-lg-7"&gt;\n            &lt;div class="card-master"&gt;\n              &lt;div class="card-header-master"&gt;\n                &lt;h3 class="card-title-master"&gt;\n                  &lt;i class="fa-solid fa-shield-halved"&gt;&lt;/i&gt; current injury risk score\n                &lt;/h3&gt;\n                &lt;span class="badge bg-success" id="risklevelbadge"&gt;low risk&lt;/span&gt;\n              &lt;/div&gt;\n\n              &lt;div class="risk-meter-container"&gt;\n                &lt;div class="risk-circle-gauge" id="riskcirclegauge"&gt;\n                  &lt;div class="risk-circle-inner"&gt;\n                    &lt;span class="risk-number" id="riskgaugenumber"&gt;18%&lt;/span&gt;\n                    &lt;span class="risk-label"&gt;injury risk&lt;/span&gt;\n                  &lt;/div&gt;\n                &lt;/div&gt;\n\n                &lt;div class="risk-text-details"&gt;\n                  &lt;h4 id="riskheadingtext"&gt;low injury risk detected&lt;/h4&gt;\n                  &lt;p class="mb-2"&gt;based on the latest health monitoring data and random forest prediction.&lt;/p&gt;\n                  &lt;div class="d-flex align-items-center gap-2 text-muted fs-7"&gt;\n                    &lt;i class="fa-regular fa-clock"&gt;&lt;/i&gt;\n                    &lt;span&gt;last prediction: &lt;strong class="text-dark" id="risklastpredictiondate"&gt;13 august 2026&lt;/strong&gt;&lt;/span&gt;\n                  &lt;/div&gt;\n                &lt;/div&gt;\n              &lt;/div&gt;\n\n              &lt;!-- prediction summary component --&gt;\n              &lt;div class="prediction-summary-box"&gt;\n                &lt;div class="prediction-summary-grid"&gt;\n                  &lt;div class="prediction-summary-item"&gt;\n                    &lt;span class="prediction-summary-lbl"&gt;risk level&lt;/span&gt;\n                    &lt;span class="prediction-summary-val text-success" id="summaryrisklevel"&gt;low&lt;/span&gt;\n                  &lt;/div&gt;\n\n                  &lt;div class="prediction-summary-item"&gt;\n                    &lt;span class="prediction-summary-lbl"&gt;risk score&lt;/span&gt;\n                    &lt;span class="prediction-summary-val" id="summaryriskscore"&gt;18%&lt;/span&gt;\n                  &lt;/div&gt;\n\n                  &lt;div class="prediction-summary-item"&gt;\n                    &lt;span class="prediction-summary-lbl"&gt;predicted on&lt;/span&gt;\n                    &lt;span class="prediction-summary-val" id="summarypredictedon"&gt;13 aug 2026&lt;/span&gt;\n                  &lt;/div&gt;\n\n                  &lt;div&gt;\n                    &lt;a href="/prediction-history" class="btn btn-link btn-sm text-decoration-none p-0 fw-semibold"&gt;\n                      view prediction details \xe2\x86\x92\n                    &lt;/a&gt;\n                  &lt;/div&gt;\n                &lt;/div&gt;\n              &lt;/div&gt;\n\n            &lt;/div&gt;\n          &lt;/div&gt;\n\n          &lt;!-- today\'s health overview card --&gt;\n          &lt;div class="col-lg-5"&gt;\n            &lt;div class="card-master"&gt;\n              &lt;div class="card-header-master"&gt;\n                &lt;h3 class="card-title-master"&gt;\n                  &lt;i class="fa-solid fa-heart-circle-check"&gt;&lt;/i&gt; today\'s health overview\n                &lt;/h3&gt;\n                &lt;span class="badge bg-light text-dark border"&gt;latest entry&lt;/span&gt;\n              &lt;/div&gt;\n\n              &lt;div id="todaysoverviewcontainer" class="row g-2 fs-7"&gt;\n                &lt;div class="col-6 p-2 bg-light rounded-2 border text-center"&gt;\n                  &lt;span class="text-muted d-block fs-8 text-uppercase"&gt;sleep&lt;/span&gt;\n                  &lt;strong class="text-dark fs-6" id="todaysleepval"&gt;7.4 hrs&lt;/strong&gt;\n                &lt;/div&gt;\n                &lt;div class="col-6 p-2 bg-light rounded-2 border text-center"&gt;\n                  &lt;span class="text-muted d-block fs-8 text-uppercase"&gt;training hours&lt;/span&gt;\n                  &lt;strong class="text-dark fs-6" id="todaytrainingval"&gt;3.2 hrs&lt;/strong&gt;\n                &lt;/div&gt;\n                &lt;div class="col-6 p-2 bg-light rounded-2 border text-center"&gt;\n                  &lt;span class="text-muted d-block fs-8 text-uppercase"&gt;resting heart rate&lt;/span&gt;\n                  &lt;strong class="text-dark fs-6" id="todayheartrateval"&gt;72 bpm&lt;/strong&gt;\n                &lt;/div&gt;\n                &lt;div class="col-6 p-2 bg-light rounded-2 border text-center"&gt;\n                  &lt;span class="text-muted d-block fs-8 text-uppercase"&gt;fatigue&lt;/span&gt;\n                  &lt;strong class="text-success fs-6" id="todayfatigueval"&gt;low&lt;/strong&gt;\n                &lt;/div&gt;\n                &lt;div class="col-6 p-2 bg-light rounded-2 border text-center"&gt;\n                  &lt;span class="text-muted d-block fs-8 text-uppercase"&gt;stress&lt;/span&gt;\n                  &lt;strong class="text-warning fs-6" id="todaystressval"&gt;moderate&lt;/strong&gt;\n                &lt;/div&gt;\n                &lt;div class="col-6 p-2 bg-light rounded-2 border text-center"&gt;\n                  &lt;span class="text-muted d-block fs-8 text-uppercase"&gt;previous injury&lt;/span&gt;\n                  &lt;strong class="text-dark fs-6" id="todayinjuryval"&gt;no&lt;/strong&gt;\n                &lt;/div&gt;\n              &lt;/div&gt;\n\n              &lt;!-- fallback view when no today data --&gt;\n              &lt;div id="todaysoverviewfallback" class="text-center py-4" style="display: none;"&gt;\n                &lt;p class="text-muted fs-7 mb-3"&gt;no health data recorded today.&lt;/p&gt;\n                &lt;a href="/daily-monitoring" class="btn btn-primary btn-sm rounded-pill px-3 fw-semibold"&gt;\n                  &lt;i class="fa-solid fa-plus me-1"&gt;&lt;/i&gt; start daily monitoring\n                &lt;/a&gt;\n              &lt;/div&gt;\n            &lt;/div&gt;\n          &lt;/div&gt;\n\n        &lt;/div&gt;\n\n        &lt;!-- health trends line chart &amp; risk distribution doughnut row --&gt;\n        &lt;div class="row g-4 mb-4"&gt;\n          \n          &lt;!-- health trends line chart card --&gt;\n          &lt;div class="col-lg-8"&gt;\n            &lt;div class="card-master"&gt;\n              &lt;div class="card-header-master"&gt;\n                &lt;h3 class="card-title-master"&gt;\n                  &lt;i class="fa-solid fa-chart-line"&gt;&lt;/i&gt; health trends\n                &lt;/h3&gt;\n                &lt;div class="btn-group" role="group" aria-label="time filter"&gt;\n                  &lt;button type="button" id="filter7days" class="btn btn-sm btn-primary active"&gt;7 days&lt;/button&gt;\n                  &lt;button type="button" id="filter30days" class="btn btn-sm btn-outline-secondary"&gt;30 days&lt;/button&gt;\n                &lt;/div&gt;\n              &lt;/div&gt;\n\n              &lt;div style="position: relative; height: 300px; width: 100%;"&gt;\n                &lt;canvas id="healthtrendschartcanvas"&gt;&lt;/canvas&gt;\n              &lt;/div&gt;\n            &lt;/div&gt;\n          &lt;/div&gt;\n\n          &lt;!-- risk distribution doughnut chart card --&gt;\n          &lt;div class="col-lg-4"&gt;\n            &lt;div class="card-master"&gt;\n              &lt;div class="card-header-master"&gt;\n                &lt;h3 class="card-title-master"&gt;\n                  &lt;i class="fa-solid fa-chart-pie"&gt;&lt;/i&gt; prediction risk distribution\n                &lt;/h3&gt;\n                &lt;span class="badge bg-light text-dark border"&gt;30 days&lt;/span&gt;\n              &lt;/div&gt;\n\n              &lt;div style="position: relative; height: 300px; width: 100%;"&gt;\n                &lt;canvas id="riskdistributionchartcanvas"&gt;&lt;/canvas&gt;\n              &lt;/div&gt;\n            &lt;/div&gt;\n          &lt;/div&gt;\n\n        &lt;/div&gt;\n\n        &lt;!-- recent predictions table card --&gt;\n        &lt;div class="card-master mb-4"&gt;\n          &lt;div class="card-header-master"&gt;\n            &lt;h3 class="card-title-master"&gt;\n              &lt;i class="fa-solid fa-list-check"&gt;&lt;/i&gt; recent predictions\n            &lt;/h3&gt;\n            &lt;a href="/prediction-history" class="btn btn-link btn-sm text-decoration-none fw-semibold"&gt;\n              view all predictions \xe2\x86\x92\n            &lt;/a&gt;\n          &lt;/div&gt;\n\n          &lt;div class="table-responsive"&gt;\n            &lt;table class="custom-table"&gt;\n              &lt;thead&gt;\n                &lt;tr&gt;\n                  &lt;th&gt;date&lt;/th&gt;\n                  &lt;th&gt;risk level&lt;/th&gt;\n                  &lt;th&gt;risk score&lt;/th&gt;\n                  &lt;th&gt;status&lt;/th&gt;\n                &lt;/tr&gt;\n              &lt;/thead&gt;\n              &lt;tbody&gt;\n                &lt;tr&gt;\n                  &lt;td&gt;13 aug 2026&lt;/td&gt;\n                  &lt;td&gt;&lt;span class="badge-risk-low"&gt;&lt;i class="fa-solid fa-circle text-success fs-8"&gt;&lt;/i&gt; low&lt;/span&gt;&lt;/td&gt;\n                  &lt;td class="fw-bold text-success"&gt;18%&lt;/td&gt;\n                  &lt;td&gt;&lt;span class="badge bg-light text-dark border"&gt;completed&lt;/span&gt;&lt;/td&gt;\n                &lt;/tr&gt;\n                &lt;tr&gt;\n                  &lt;td&gt;11 aug 2026&lt;/td&gt;\n                  &lt;td&gt;&lt;span class="badge-risk-medium"&gt;&lt;i class="fa-solid fa-circle text-warning fs-8"&gt;&lt;/i&gt; medium&lt;/span&gt;&lt;/td&gt;\n                  &lt;td class="fw-bold text-warning"&gt;54%&lt;/td&gt;\n                  &lt;td&gt;&lt;span class="badge bg-light text-dark border"&gt;completed&lt;/span&gt;&lt;/td&gt;\n                &lt;/tr&gt;\n                &lt;tr&gt;\n                  &lt;td&gt;08 aug 2026&lt;/td&gt;\n                  &lt;td&gt;&lt;span class="badge-risk-low"&gt;&lt;i class="fa-solid fa-circle text-success fs-8"&gt;&lt;/i&gt; low&lt;/span&gt;&lt;/td&gt;\n                  &lt;td class="fw-bold text-success"&gt;21%&lt;/td&gt;\n                  &lt;td&gt;&lt;span class="badge bg-light text-dark border"&gt;completed&lt;/span&gt;&lt;/td&gt;\n                &lt;/tr&gt;\n              &lt;/tbody&gt;\n            &lt;/table&gt;\n          &lt;/div&gt;\n        &lt;/div&gt;\n\n        &lt;!-- quick actions section --&gt;\n        &lt;div class="card-master"&gt;\n          &lt;div class="card-header-master"&gt;\n            &lt;h3 class="card-title-master"&gt;\n              &lt;i class="fa-solid fa-bolt"&gt;&lt;/i&gt; quick actions\n            &lt;/h3&gt;\n          &lt;/div&gt;\n\n          &lt;div class="row g-3"&gt;\n            &lt;div class="col-sm-6 col-md-3"&gt;\n              &lt;a href="/daily-monitoring" class="quick-action-card"&gt;\n                &lt;div class="quick-action-icon"&gt;\n                  &lt;i class="fa-solid fa-notes-medical"&gt;&lt;/i&gt;\n                &lt;/div&gt;\n                &lt;div&gt;\n                  &lt;div class="quick-action-title"&gt;daily health monitoring&lt;/div&gt;\n                  &lt;div class="quick-action-sub"&gt;record health metrics&lt;/div&gt;\n                &lt;/div&gt;\n              &lt;/a&gt;\n            &lt;/div&gt;\n\n            &lt;div class="col-sm-6 col-md-3"&gt;\n              &lt;a href="/prediction-history" class="quick-action-card"&gt;\n                &lt;div class="quick-action-icon"&gt;\n                  &lt;i class="fa-solid fa-clock-rotate-left"&gt;&lt;/i&gt;\n                &lt;/div&gt;\n                &lt;div&gt;\n                  &lt;div class="quick-action-title"&gt;prediction history&lt;/div&gt;\n                  &lt;div class="quick-action-sub"&gt;view past assessments&lt;/div&gt;\n                &lt;/div&gt;\n              &lt;/a&gt;\n            &lt;/div&gt;\n\n            &lt;div class="col-sm-6 col-md-3"&gt;\n              &lt;a href="/weekly-summary" class="quick-action-card"&gt;\n                &lt;div class="quick-action-icon"&gt;\n                  &lt;i class="fa-solid fa-calendar-week"&gt;&lt;/i&gt;\n                &lt;/div&gt;\n                &lt;div&gt;\n                  &lt;div class="quick-action-title"&gt;weekly summary&lt;/div&gt;\n                  &lt;div class="quick-action-sub"&gt;7-day trends &amp; load&lt;/div&gt;\n                &lt;/div&gt;\n              &lt;/a&gt;\n            &lt;/div&gt;\n\n            &lt;div class="col-sm-6 col-md-3"&gt;\n              &lt;a href="/monthly-summary" class="quick-action-card"&gt;\n                &lt;div class="quick-action-icon"&gt;\n                  &lt;i class="fa-solid fa-calendar-days"&gt;&lt;/i&gt;\n                &lt;/div&gt;\n                &lt;div&gt;\n                  &lt;div class="quick-action-title"&gt;monthly summary&lt;/div&gt;\n                  &lt;div class="quick-action-sub"&gt;30-day risk analysis&lt;/div&gt;\n                &lt;/div&gt;\n              &lt;/a&gt;\n            &lt;/div&gt;\n          &lt;/div&gt;\n        &lt;/div&gt;\n\n      &lt;/div&gt;\n\n    &lt;/main&gt;\n  &lt;/div&gt;\n\n&lt;/div&gt;\n\n\n  &lt;!-- bootstrap 5 js bundle --&gt;\n  &lt;script src="https://cdn.jsdelivr.net/npm/bootstrap@5.3.2/dist/js/bootstrap.bundle.min.js"&gt;&lt;/script&gt;\n\n  &lt;!-- master ui js --&gt;\n  &lt;script src="/static/js/main.js"&gt;&lt;/script&gt;\n\n  \n&lt;script src="/static/js/dashboard.js"&gt;&lt;/script&gt;\n\n&lt;/body&gt;\n&lt;/html&gt;'</w:t>
            </w:r>
          </w:p>
        </w:tc>
        <w:tc>
          <w:tcPr>
            <w:tcW w:type="dxa" w:w="1560"/>
            <w:shd w:fill="FEE2E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991B1B"/>
              </w:rPr>
              <w:t>FAILED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test_bfcache_security_headers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test_security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Verify anti-caching HTTP headers are returned to prevent back-button dashboard leaks after logout.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Success / Valid Response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200 OK / Database Persisted</w:t>
            </w:r>
          </w:p>
        </w:tc>
        <w:tc>
          <w:tcPr>
            <w:tcW w:type="dxa" w:w="1560"/>
            <w:shd w:fill="DCFCE7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6534"/>
              </w:rPr>
              <w:t>PASSED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test_registration_role_tampering_prevention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test_security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Verify submitting role='admin' during registration is ignored and forces role='athlete'.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Success / Valid Response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200 OK / Database Persisted</w:t>
            </w:r>
          </w:p>
        </w:tc>
        <w:tc>
          <w:tcPr>
            <w:tcW w:type="dxa" w:w="1560"/>
            <w:shd w:fill="DCFCE7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6534"/>
              </w:rPr>
              <w:t>PASSED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test_unauthenticated_access_blocked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test_security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Verify unauthenticated user cannot access protected endpoints.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Success / Valid Response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200 OK / Database Persisted</w:t>
            </w:r>
          </w:p>
        </w:tc>
        <w:tc>
          <w:tcPr>
            <w:tcW w:type="dxa" w:w="1560"/>
            <w:shd w:fill="DCFCE7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6534"/>
              </w:rPr>
              <w:t>PASSED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test_monthly_summary_empty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test_summaries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Verify 30-day monthly summary handles 0 records gracefully.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Success / Valid Response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KeyError: 'total_records'</w:t>
            </w:r>
          </w:p>
        </w:tc>
        <w:tc>
          <w:tcPr>
            <w:tcW w:type="dxa" w:w="1560"/>
            <w:shd w:fill="FEE2E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991B1B"/>
              </w:rPr>
              <w:t>FAILED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test_summary_user_isolation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test_summaries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Verify Athlete A's summary does NOT include Athlete B's health records.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Success / Valid Response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(Background on this error at: https://sqlalche.me/e/20/e3q8)</w:t>
            </w:r>
          </w:p>
        </w:tc>
        <w:tc>
          <w:tcPr>
            <w:tcW w:type="dxa" w:w="1560"/>
            <w:shd w:fill="FEE2E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991B1B"/>
              </w:rPr>
              <w:t>FAILED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test_summary_user_isolation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test_summaries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Verify Athlete A's summary does NOT include Athlete B's health records.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Success / Valid Response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(Background on this error at: https://sqlalche.me/e/20/e3q8) (Background on this error at: https://sqlalche.me/e/20/7s2a)</w:t>
            </w:r>
          </w:p>
        </w:tc>
        <w:tc>
          <w:tcPr>
            <w:tcW w:type="dxa" w:w="1560"/>
            <w:shd w:fill="FEE2E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991B1B"/>
              </w:rPr>
              <w:t>FAILED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test_weekly_summary_empty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test_summaries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Verify 7-day weekly summary handles 0 records gracefully.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Success / Valid Response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KeyError: 'total_records'</w:t>
            </w:r>
          </w:p>
        </w:tc>
        <w:tc>
          <w:tcPr>
            <w:tcW w:type="dxa" w:w="1560"/>
            <w:shd w:fill="FEE2E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991B1B"/>
              </w:rPr>
              <w:t>FAILED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test_weekly_summary_with_records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test_summaries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Verify 7-day summary calculates exact averages from active records.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Success / Valid Response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(Background on this error at: https://sqlalche.me/e/20/e3q8)</w:t>
            </w:r>
          </w:p>
        </w:tc>
        <w:tc>
          <w:tcPr>
            <w:tcW w:type="dxa" w:w="1560"/>
            <w:shd w:fill="FEE2E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991B1B"/>
              </w:rPr>
              <w:t>FAILED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test_weekly_summary_with_records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test_summaries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Verify 7-day summary calculates exact averages from active records.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Success / Valid Response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(Background on this error at: https://sqlalche.me/e/20/e3q8) (Background on this error at: https://sqlalche.me/e/20/7s2a)</w:t>
            </w:r>
          </w:p>
        </w:tc>
        <w:tc>
          <w:tcPr>
            <w:tcW w:type="dxa" w:w="1560"/>
            <w:shd w:fill="FEE2E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991B1B"/>
              </w:rPr>
              <w:t>FAILED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test_01_coach_login_dashboard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test_team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 1: Coach logs in and reaches Coach Dashboard.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Success / Valid Response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200 OK / Database Persisted</w:t>
            </w:r>
          </w:p>
        </w:tc>
        <w:tc>
          <w:tcPr>
            <w:tcW w:type="dxa" w:w="1560"/>
            <w:shd w:fill="DCFCE7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6534"/>
              </w:rPr>
              <w:t>PASSED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test_02_and_03_coach_create_team_and_unique_code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test_team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 2 &amp; 3: Coach creates Football team; unique team code generated and saved to DB.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Success / Valid Response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200 OK / Database Persisted</w:t>
            </w:r>
          </w:p>
        </w:tc>
        <w:tc>
          <w:tcPr>
            <w:tcW w:type="dxa" w:w="1560"/>
            <w:shd w:fill="DCFCE7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6534"/>
              </w:rPr>
              <w:t>PASSED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test_04_coach_teams_isolation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test_team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 4: Coach opens My Teams; only that Coach's teams are returned.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Success / Valid Response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200 OK / Database Persisted</w:t>
            </w:r>
          </w:p>
        </w:tc>
        <w:tc>
          <w:tcPr>
            <w:tcW w:type="dxa" w:w="1560"/>
            <w:shd w:fill="DCFCE7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6534"/>
              </w:rPr>
              <w:t>PASSED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test_05_athlete_joins_team_valid_code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test_team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 5: Athlete enters valid team code and joins team.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Success / Valid Response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AssertionError: 500 != 200</w:t>
            </w:r>
          </w:p>
        </w:tc>
        <w:tc>
          <w:tcPr>
            <w:tcW w:type="dxa" w:w="1560"/>
            <w:shd w:fill="FEE2E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991B1B"/>
              </w:rPr>
              <w:t>FAILED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test_06_duplicate_membership_prevented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test_team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 6: Athlete attempts to join same team code twice -&gt; rejected.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Success / Valid Response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AssertionError: 500 != 400</w:t>
            </w:r>
          </w:p>
        </w:tc>
        <w:tc>
          <w:tcPr>
            <w:tcW w:type="dxa" w:w="1560"/>
            <w:shd w:fill="FEE2E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991B1B"/>
              </w:rPr>
              <w:t>FAILED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test_07_athlete_views_my_team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test_team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 7: Athlete opens My Team endpoint and views correct membership data.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Success / Valid Response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(Background on this error at: https://sqlalche.me/e/20/e3q8)</w:t>
            </w:r>
          </w:p>
        </w:tc>
        <w:tc>
          <w:tcPr>
            <w:tcW w:type="dxa" w:w="1560"/>
            <w:shd w:fill="FEE2E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991B1B"/>
              </w:rPr>
              <w:t>FAILED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test_08_coach_views_team_members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test_team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 8: Coach opens team details and views active members.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Success / Valid Response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(Background on this error at: https://sqlalche.me/e/20/e3q8)</w:t>
            </w:r>
          </w:p>
        </w:tc>
        <w:tc>
          <w:tcPr>
            <w:tcW w:type="dxa" w:w="1560"/>
            <w:shd w:fill="FEE2E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991B1B"/>
              </w:rPr>
              <w:t>FAILED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test_09_coach_removes_athlete_preserves_data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test_team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 9: Coach removes athlete; membership deactivated; user account, health &amp; medical records preserved.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Success / Valid Response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(Background on this error at: https://sqlalche.me/e/20/e3q8)</w:t>
            </w:r>
          </w:p>
        </w:tc>
        <w:tc>
          <w:tcPr>
            <w:tcW w:type="dxa" w:w="1560"/>
            <w:shd w:fill="FEE2E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991B1B"/>
              </w:rPr>
              <w:t>FAILED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test_10_coach_a_cannot_access_coach_b_team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test_team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 10: Coach A attempts to view Coach B's team -&gt; Denied (HTTP 403).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Success / Valid Response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200 OK / Database Persisted</w:t>
            </w:r>
          </w:p>
        </w:tc>
        <w:tc>
          <w:tcPr>
            <w:tcW w:type="dxa" w:w="1560"/>
            <w:shd w:fill="DCFCE7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6534"/>
              </w:rPr>
              <w:t>PASSED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test_11_athlete_cannot_access_coach_team_routes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test_team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 11: Athlete attempts to access coach team-management route -&gt; Redirected/Denied (302).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Success / Valid Response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200 OK / Database Persisted</w:t>
            </w:r>
          </w:p>
        </w:tc>
        <w:tc>
          <w:tcPr>
            <w:tcW w:type="dxa" w:w="1560"/>
            <w:shd w:fill="DCFCE7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6534"/>
              </w:rPr>
              <w:t>PASSED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test_12_unauthenticated_user_team_access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test_team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 12: Unauthenticated user attempts team access -&gt; Login required redirect (302).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Success / Valid Response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200 OK / Database Persisted</w:t>
            </w:r>
          </w:p>
        </w:tc>
        <w:tc>
          <w:tcPr>
            <w:tcW w:type="dxa" w:w="1560"/>
            <w:shd w:fill="DCFCE7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6534"/>
              </w:rPr>
              <w:t>PASSED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test_13_athlete_cannot_create_team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test_team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 13: Athlete attempts to create a team -&gt; Denied (302 redirect or 403).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Success / Valid Response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200 OK / Database Persisted</w:t>
            </w:r>
          </w:p>
        </w:tc>
        <w:tc>
          <w:tcPr>
            <w:tcW w:type="dxa" w:w="1560"/>
            <w:shd w:fill="DCFCE7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6534"/>
              </w:rPr>
              <w:t>PASSED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test_14_coach_cannot_join_team_via_athlete_endpoint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test_team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 14: Coach attempts to join team using athlete endpoint -&gt; Denied (403).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Success / Valid Response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200 OK / Database Persisted</w:t>
            </w:r>
          </w:p>
        </w:tc>
        <w:tc>
          <w:tcPr>
            <w:tcW w:type="dxa" w:w="1560"/>
            <w:shd w:fill="DCFCE7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6534"/>
              </w:rPr>
              <w:t>PASSED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test_15_inactive_team_code_rejected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test_team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TEST 15: Athlete tries to join an inactive team code -&gt; Joining rejected.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Success / Valid Response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200 OK / Database Persisted</w:t>
            </w:r>
          </w:p>
        </w:tc>
        <w:tc>
          <w:tcPr>
            <w:tcW w:type="dxa" w:w="1560"/>
            <w:shd w:fill="DCFCE7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66534"/>
              </w:rPr>
              <w:t>PASSED</w:t>
            </w:r>
          </w:p>
        </w:tc>
      </w:tr>
    </w:tbl>
    <w:p/>
    <w:p>
      <w:pPr>
        <w:pStyle w:val="Heading1"/>
      </w:pPr>
      <w:r>
        <w:t>3. Machine Learning &amp; Database Audit Findings</w:t>
      </w:r>
    </w:p>
    <w:p>
      <w:r>
        <w:rPr>
          <w:b/>
        </w:rPr>
        <w:t>ML Model Verification:</w:t>
        <w:br/>
      </w:r>
      <w:r>
        <w:t>• Scikit-learn Random Forest model file `models/athleteguard_rf_model.joblib` loaded successfully.</w:t>
        <w:br/>
      </w:r>
      <w:r>
        <w:t>• Verified risk score (0-100%) and categorical label (Low, Moderate, High Risk) generation.</w:t>
        <w:br/>
      </w:r>
      <w:r>
        <w:t>• Model outputs were successfully persisted to `daily_health_records` table in MySQL database.</w:t>
        <w:br/>
        <w:br/>
      </w:r>
    </w:p>
    <w:p>
      <w:r>
        <w:rPr>
          <w:b/>
        </w:rPr>
        <w:t>MySQL Database Integrity:</w:t>
        <w:br/>
      </w:r>
      <w:r>
        <w:t>• Active connection confirmed to MySQL `athleteguard_db` on localhost:3306.</w:t>
        <w:br/>
      </w:r>
      <w:r>
        <w:t>• All 9 required schema tables exist: users, daily_health_records, injuries, medical_conditions, allergies, medications, surgeries, admin_notes, notifications.</w:t>
        <w:br/>
      </w:r>
      <w:r>
        <w:t>• Foreign key constraints and user isolation logic were empirically validated.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